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FieldOps Modelo relacional actualizado</w:t>
      </w:r>
    </w:p>
    <w:p>
      <w:pPr>
        <w:spacing w:after="320"/>
      </w:pPr>
      <w:r>
        <w:rPr>
          <w:b/>
        </w:rPr>
        <w:t>Especificación completa de PostgreSQL para construir la aplicación</w:t>
      </w:r>
    </w:p>
    <w:p>
      <w:pPr>
        <w:spacing w:after="160"/>
      </w:pPr>
      <w:r>
        <w:t>Este documento convierte los 29 diseños funcionales consolidados de FieldOps en un modelo relacional implementable. La conclusión principal es que la aplicación necesita separar claramente identidad, operación y finanzas: una cuenta no es un técnico; una solicitud no es una orden; una cotización se aprueba por versión; una orden puede tener varias visitas; y un pago se asigna a una factura.</w:t>
      </w:r>
    </w:p>
    <w:p>
      <w:r>
        <w:rPr>
          <w:b/>
        </w:rPr>
        <w:t xml:space="preserve">Alcance técnico </w:t>
      </w:r>
      <w:r>
        <w:t>50 tablas, 12 enumeraciones, aislamiento multiempresa, trazabilidad, restricciones e índices para PostgreSQL 16 o superior.</w:t>
      </w:r>
    </w:p>
    <w:p>
      <w:pPr>
        <w:pStyle w:val="Heading1"/>
      </w:pPr>
      <w:r>
        <w:t>Decisiones estructurales</w:t>
      </w:r>
    </w:p>
    <w:p>
      <w:pPr>
        <w:pStyle w:val="ListBullet"/>
        <w:spacing w:after="60"/>
      </w:pPr>
      <w:r>
        <w:t>Todas las entidades de negocio pertenecen a una organización; las operaciones que lo requieren también pertenecen a una sucursal.</w:t>
      </w:r>
    </w:p>
    <w:p>
      <w:pPr>
        <w:pStyle w:val="ListBullet"/>
        <w:spacing w:after="60"/>
      </w:pPr>
      <w:r>
        <w:t>Existe un único frontend y un único inicio de sesión. Roles, permisos y acceso por sucursal determinan lo que cada persona puede ver y modificar.</w:t>
      </w:r>
    </w:p>
    <w:p>
      <w:pPr>
        <w:pStyle w:val="ListBullet"/>
        <w:spacing w:after="60"/>
      </w:pPr>
      <w:r>
        <w:t>User controla acceso. TechnicianProfile controla empleo, habilidades y disponibilidad. El vínculo entre ambos es opcional.</w:t>
      </w:r>
    </w:p>
    <w:p>
      <w:pPr>
        <w:pStyle w:val="ListBullet"/>
        <w:spacing w:after="60"/>
      </w:pPr>
      <w:r>
        <w:t>Una solicitud pública conserva los datos del invitado sin crear automáticamente una cuenta de cliente.</w:t>
      </w:r>
    </w:p>
    <w:p>
      <w:pPr>
        <w:pStyle w:val="ListBullet"/>
        <w:spacing w:after="60"/>
      </w:pPr>
      <w:r>
        <w:t>Quote es el contenedor comercial y QuoteVersion es la fotografía inmutable que el cliente aprueba.</w:t>
      </w:r>
    </w:p>
    <w:p>
      <w:pPr>
        <w:pStyle w:val="ListBullet"/>
        <w:spacing w:after="60"/>
      </w:pPr>
      <w:r>
        <w:t>WorkOrder describe el acuerdo ejecutable. Visit representa cada desplazamiento o sesión de trabajo y admite varios técnicos.</w:t>
      </w:r>
    </w:p>
    <w:p>
      <w:pPr>
        <w:pStyle w:val="ListBullet"/>
        <w:spacing w:after="60"/>
      </w:pPr>
      <w:r>
        <w:t>La evidencia, tiempos, checklist, materiales, incidentes y firma pertenecen a cada visita.</w:t>
      </w:r>
    </w:p>
    <w:p>
      <w:pPr>
        <w:pStyle w:val="ListBullet"/>
        <w:spacing w:after="60"/>
      </w:pPr>
      <w:r>
        <w:t>Invoice se crea después de revisión operativa. Payment puede ser parcial y se aplica mediante PaymentAllocation.</w:t>
      </w:r>
    </w:p>
    <w:p>
      <w:pPr>
        <w:pStyle w:val="ListBullet"/>
        <w:spacing w:after="60"/>
      </w:pPr>
      <w:r>
        <w:t>AuditLog y Notification son capacidades transversales, no módulos independientes del flujo principal.</w:t>
      </w:r>
    </w:p>
    <w:p>
      <w:pPr>
        <w:pStyle w:val="Heading1"/>
      </w:pPr>
      <w:r>
        <w:t>Flujo de relaciones principal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3"/>
        <w:gridCol w:w="2613"/>
        <w:gridCol w:w="2613"/>
        <w:gridCol w:w="2613"/>
      </w:tblGrid>
      <w:tr>
        <w:trPr>
          <w:tblHeader/>
        </w:trPr>
        <w:tc>
          <w:tcPr>
            <w:tcW w:type="dxa" w:w="1800"/>
            <w:shd w:fill="17324D"/>
            <w:vAlign w:val="center"/>
            <w:tcMar>
              <w:top w:w="80" w:type="dxa"/>
              <w:start w:w="90" w:type="dxa"/>
              <w:bottom w:w="80" w:type="dxa"/>
              <w:end w:w="90" w:type="dxa"/>
            </w:tcMar>
          </w:tcPr>
          <w:p>
            <w:r>
              <w:rPr>
                <w:b/>
                <w:color w:val="FFFFFF"/>
                <w:sz w:val="17"/>
              </w:rPr>
              <w:t>Origen</w:t>
            </w:r>
          </w:p>
        </w:tc>
        <w:tc>
          <w:tcPr>
            <w:tcW w:type="dxa" w:w="1440"/>
            <w:shd w:fill="17324D"/>
            <w:vAlign w:val="center"/>
            <w:tcMar>
              <w:top w:w="80" w:type="dxa"/>
              <w:start w:w="90" w:type="dxa"/>
              <w:bottom w:w="80" w:type="dxa"/>
              <w:end w:w="90" w:type="dxa"/>
            </w:tcMar>
          </w:tcPr>
          <w:p>
            <w:r>
              <w:rPr>
                <w:b/>
                <w:color w:val="FFFFFF"/>
                <w:sz w:val="17"/>
              </w:rPr>
              <w:t>Relación</w:t>
            </w:r>
          </w:p>
        </w:tc>
        <w:tc>
          <w:tcPr>
            <w:tcW w:type="dxa" w:w="2088"/>
            <w:shd w:fill="17324D"/>
            <w:vAlign w:val="center"/>
            <w:tcMar>
              <w:top w:w="80" w:type="dxa"/>
              <w:start w:w="90" w:type="dxa"/>
              <w:bottom w:w="80" w:type="dxa"/>
              <w:end w:w="90" w:type="dxa"/>
            </w:tcMar>
          </w:tcPr>
          <w:p>
            <w:r>
              <w:rPr>
                <w:b/>
                <w:color w:val="FFFFFF"/>
                <w:sz w:val="17"/>
              </w:rPr>
              <w:t>Destino</w:t>
            </w:r>
          </w:p>
        </w:tc>
        <w:tc>
          <w:tcPr>
            <w:tcW w:type="dxa" w:w="5040"/>
            <w:shd w:fill="17324D"/>
            <w:vAlign w:val="center"/>
            <w:tcMar>
              <w:top w:w="80" w:type="dxa"/>
              <w:start w:w="90" w:type="dxa"/>
              <w:bottom w:w="80" w:type="dxa"/>
              <w:end w:w="90" w:type="dxa"/>
            </w:tcMar>
          </w:tcPr>
          <w:p>
            <w:r>
              <w:rPr>
                <w:b/>
                <w:color w:val="FFFFFF"/>
                <w:sz w:val="17"/>
              </w:rPr>
              <w:t>Regla</w:t>
            </w:r>
          </w:p>
        </w:tc>
      </w:tr>
      <w:tr>
        <w:tc>
          <w:tcPr>
            <w:tcW w:type="dxa" w:w="1800"/>
            <w:vAlign w:val="center"/>
            <w:tcMar>
              <w:top w:w="80" w:type="dxa"/>
              <w:start w:w="90" w:type="dxa"/>
              <w:bottom w:w="80" w:type="dxa"/>
              <w:end w:w="90" w:type="dxa"/>
            </w:tcMar>
          </w:tcPr>
          <w:p>
            <w:pPr>
              <w:spacing w:after="0" w:line="252" w:lineRule="auto"/>
            </w:pPr>
            <w:r>
              <w:rPr>
                <w:sz w:val="17"/>
              </w:rPr>
              <w:t>Organization</w:t>
            </w:r>
          </w:p>
        </w:tc>
        <w:tc>
          <w:tcPr>
            <w:tcW w:type="dxa" w:w="1440"/>
            <w:vAlign w:val="center"/>
            <w:tcMar>
              <w:top w:w="80" w:type="dxa"/>
              <w:start w:w="90" w:type="dxa"/>
              <w:bottom w:w="80" w:type="dxa"/>
              <w:end w:w="90" w:type="dxa"/>
            </w:tcMar>
          </w:tcPr>
          <w:p>
            <w:pPr>
              <w:spacing w:after="0" w:line="252" w:lineRule="auto"/>
            </w:pPr>
            <w:r>
              <w:rPr>
                <w:sz w:val="17"/>
              </w:rPr>
              <w:t>1 a N</w:t>
            </w:r>
          </w:p>
        </w:tc>
        <w:tc>
          <w:tcPr>
            <w:tcW w:type="dxa" w:w="2088"/>
            <w:vAlign w:val="center"/>
            <w:tcMar>
              <w:top w:w="80" w:type="dxa"/>
              <w:start w:w="90" w:type="dxa"/>
              <w:bottom w:w="80" w:type="dxa"/>
              <w:end w:w="90" w:type="dxa"/>
            </w:tcMar>
          </w:tcPr>
          <w:p>
            <w:pPr>
              <w:spacing w:after="0" w:line="252" w:lineRule="auto"/>
            </w:pPr>
            <w:r>
              <w:rPr>
                <w:sz w:val="17"/>
              </w:rPr>
              <w:t>Branch</w:t>
            </w:r>
          </w:p>
        </w:tc>
        <w:tc>
          <w:tcPr>
            <w:tcW w:type="dxa" w:w="5040"/>
            <w:vAlign w:val="center"/>
            <w:tcMar>
              <w:top w:w="80" w:type="dxa"/>
              <w:start w:w="90" w:type="dxa"/>
              <w:bottom w:w="80" w:type="dxa"/>
              <w:end w:w="90" w:type="dxa"/>
            </w:tcMar>
          </w:tcPr>
          <w:p>
            <w:pPr>
              <w:spacing w:after="0" w:line="252" w:lineRule="auto"/>
            </w:pPr>
            <w:r>
              <w:rPr>
                <w:sz w:val="17"/>
              </w:rPr>
              <w:t>La organización define moneda impuestos y numeración</w:t>
            </w:r>
          </w:p>
        </w:tc>
      </w:tr>
      <w:tr>
        <w:tc>
          <w:tcPr>
            <w:tcW w:type="dxa" w:w="1800"/>
            <w:vAlign w:val="center"/>
            <w:tcMar>
              <w:top w:w="80" w:type="dxa"/>
              <w:start w:w="90" w:type="dxa"/>
              <w:bottom w:w="80" w:type="dxa"/>
              <w:end w:w="90" w:type="dxa"/>
            </w:tcMar>
            <w:shd w:fill="F2F6FA"/>
          </w:tcPr>
          <w:p>
            <w:pPr>
              <w:spacing w:after="0" w:line="252" w:lineRule="auto"/>
            </w:pPr>
            <w:r>
              <w:rPr>
                <w:sz w:val="17"/>
              </w:rPr>
              <w:t>Customer</w:t>
            </w:r>
          </w:p>
        </w:tc>
        <w:tc>
          <w:tcPr>
            <w:tcW w:type="dxa" w:w="1440"/>
            <w:vAlign w:val="center"/>
            <w:tcMar>
              <w:top w:w="80" w:type="dxa"/>
              <w:start w:w="90" w:type="dxa"/>
              <w:bottom w:w="80" w:type="dxa"/>
              <w:end w:w="90" w:type="dxa"/>
            </w:tcMar>
            <w:shd w:fill="F2F6FA"/>
          </w:tcPr>
          <w:p>
            <w:pPr>
              <w:spacing w:after="0" w:line="252" w:lineRule="auto"/>
            </w:pPr>
            <w:r>
              <w:rPr>
                <w:sz w:val="17"/>
              </w:rPr>
              <w:t>1 a N</w:t>
            </w:r>
          </w:p>
        </w:tc>
        <w:tc>
          <w:tcPr>
            <w:tcW w:type="dxa" w:w="2088"/>
            <w:vAlign w:val="center"/>
            <w:tcMar>
              <w:top w:w="80" w:type="dxa"/>
              <w:start w:w="90" w:type="dxa"/>
              <w:bottom w:w="80" w:type="dxa"/>
              <w:end w:w="90" w:type="dxa"/>
            </w:tcMar>
            <w:shd w:fill="F2F6FA"/>
          </w:tcPr>
          <w:p>
            <w:pPr>
              <w:spacing w:after="0" w:line="252" w:lineRule="auto"/>
            </w:pPr>
            <w:r>
              <w:rPr>
                <w:sz w:val="17"/>
              </w:rPr>
              <w:t>Property</w:t>
            </w:r>
          </w:p>
        </w:tc>
        <w:tc>
          <w:tcPr>
            <w:tcW w:type="dxa" w:w="5040"/>
            <w:vAlign w:val="center"/>
            <w:tcMar>
              <w:top w:w="80" w:type="dxa"/>
              <w:start w:w="90" w:type="dxa"/>
              <w:bottom w:w="80" w:type="dxa"/>
              <w:end w:w="90" w:type="dxa"/>
            </w:tcMar>
            <w:shd w:fill="F2F6FA"/>
          </w:tcPr>
          <w:p>
            <w:pPr>
              <w:spacing w:after="0" w:line="252" w:lineRule="auto"/>
            </w:pPr>
            <w:r>
              <w:rPr>
                <w:sz w:val="17"/>
              </w:rPr>
              <w:t>Un cliente puede tener varias ubicaciones</w:t>
            </w:r>
          </w:p>
        </w:tc>
      </w:tr>
      <w:tr>
        <w:tc>
          <w:tcPr>
            <w:tcW w:type="dxa" w:w="1800"/>
            <w:vAlign w:val="center"/>
            <w:tcMar>
              <w:top w:w="80" w:type="dxa"/>
              <w:start w:w="90" w:type="dxa"/>
              <w:bottom w:w="80" w:type="dxa"/>
              <w:end w:w="90" w:type="dxa"/>
            </w:tcMar>
          </w:tcPr>
          <w:p>
            <w:pPr>
              <w:spacing w:after="0" w:line="252" w:lineRule="auto"/>
            </w:pPr>
            <w:r>
              <w:rPr>
                <w:sz w:val="17"/>
              </w:rPr>
              <w:t>ServiceRequest</w:t>
            </w:r>
          </w:p>
        </w:tc>
        <w:tc>
          <w:tcPr>
            <w:tcW w:type="dxa" w:w="1440"/>
            <w:vAlign w:val="center"/>
            <w:tcMar>
              <w:top w:w="80" w:type="dxa"/>
              <w:start w:w="90" w:type="dxa"/>
              <w:bottom w:w="80" w:type="dxa"/>
              <w:end w:w="90" w:type="dxa"/>
            </w:tcMar>
          </w:tcPr>
          <w:p>
            <w:pPr>
              <w:spacing w:after="0" w:line="252" w:lineRule="auto"/>
            </w:pPr>
            <w:r>
              <w:rPr>
                <w:sz w:val="17"/>
              </w:rPr>
              <w:t>0 o 1 a N</w:t>
            </w:r>
          </w:p>
        </w:tc>
        <w:tc>
          <w:tcPr>
            <w:tcW w:type="dxa" w:w="2088"/>
            <w:vAlign w:val="center"/>
            <w:tcMar>
              <w:top w:w="80" w:type="dxa"/>
              <w:start w:w="90" w:type="dxa"/>
              <w:bottom w:w="80" w:type="dxa"/>
              <w:end w:w="90" w:type="dxa"/>
            </w:tcMar>
          </w:tcPr>
          <w:p>
            <w:pPr>
              <w:spacing w:after="0" w:line="252" w:lineRule="auto"/>
            </w:pPr>
            <w:r>
              <w:rPr>
                <w:sz w:val="17"/>
              </w:rPr>
              <w:t>Assessment</w:t>
            </w:r>
          </w:p>
        </w:tc>
        <w:tc>
          <w:tcPr>
            <w:tcW w:type="dxa" w:w="5040"/>
            <w:vAlign w:val="center"/>
            <w:tcMar>
              <w:top w:w="80" w:type="dxa"/>
              <w:start w:w="90" w:type="dxa"/>
              <w:bottom w:w="80" w:type="dxa"/>
              <w:end w:w="90" w:type="dxa"/>
            </w:tcMar>
          </w:tcPr>
          <w:p>
            <w:pPr>
              <w:spacing w:after="0" w:line="252" w:lineRule="auto"/>
            </w:pPr>
            <w:r>
              <w:rPr>
                <w:sz w:val="17"/>
              </w:rPr>
              <w:t>La evaluación es opcional</w:t>
            </w:r>
          </w:p>
        </w:tc>
      </w:tr>
      <w:tr>
        <w:tc>
          <w:tcPr>
            <w:tcW w:type="dxa" w:w="1800"/>
            <w:vAlign w:val="center"/>
            <w:tcMar>
              <w:top w:w="80" w:type="dxa"/>
              <w:start w:w="90" w:type="dxa"/>
              <w:bottom w:w="80" w:type="dxa"/>
              <w:end w:w="90" w:type="dxa"/>
            </w:tcMar>
            <w:shd w:fill="F2F6FA"/>
          </w:tcPr>
          <w:p>
            <w:pPr>
              <w:spacing w:after="0" w:line="252" w:lineRule="auto"/>
            </w:pPr>
            <w:r>
              <w:rPr>
                <w:sz w:val="17"/>
              </w:rPr>
              <w:t>ServiceRequest</w:t>
            </w:r>
          </w:p>
        </w:tc>
        <w:tc>
          <w:tcPr>
            <w:tcW w:type="dxa" w:w="1440"/>
            <w:vAlign w:val="center"/>
            <w:tcMar>
              <w:top w:w="80" w:type="dxa"/>
              <w:start w:w="90" w:type="dxa"/>
              <w:bottom w:w="80" w:type="dxa"/>
              <w:end w:w="90" w:type="dxa"/>
            </w:tcMar>
            <w:shd w:fill="F2F6FA"/>
          </w:tcPr>
          <w:p>
            <w:pPr>
              <w:spacing w:after="0" w:line="252" w:lineRule="auto"/>
            </w:pPr>
            <w:r>
              <w:rPr>
                <w:sz w:val="17"/>
              </w:rPr>
              <w:t>1 a N</w:t>
            </w:r>
          </w:p>
        </w:tc>
        <w:tc>
          <w:tcPr>
            <w:tcW w:type="dxa" w:w="2088"/>
            <w:vAlign w:val="center"/>
            <w:tcMar>
              <w:top w:w="80" w:type="dxa"/>
              <w:start w:w="90" w:type="dxa"/>
              <w:bottom w:w="80" w:type="dxa"/>
              <w:end w:w="90" w:type="dxa"/>
            </w:tcMar>
            <w:shd w:fill="F2F6FA"/>
          </w:tcPr>
          <w:p>
            <w:pPr>
              <w:spacing w:after="0" w:line="252" w:lineRule="auto"/>
            </w:pPr>
            <w:r>
              <w:rPr>
                <w:sz w:val="17"/>
              </w:rPr>
              <w:t>Quote</w:t>
            </w:r>
          </w:p>
        </w:tc>
        <w:tc>
          <w:tcPr>
            <w:tcW w:type="dxa" w:w="5040"/>
            <w:vAlign w:val="center"/>
            <w:tcMar>
              <w:top w:w="80" w:type="dxa"/>
              <w:start w:w="90" w:type="dxa"/>
              <w:bottom w:w="80" w:type="dxa"/>
              <w:end w:w="90" w:type="dxa"/>
            </w:tcMar>
            <w:shd w:fill="F2F6FA"/>
          </w:tcPr>
          <w:p>
            <w:pPr>
              <w:spacing w:after="0" w:line="252" w:lineRule="auto"/>
            </w:pPr>
            <w:r>
              <w:rPr>
                <w:sz w:val="17"/>
              </w:rPr>
              <w:t>Puede haber intentos comerciales sin perder historial</w:t>
            </w:r>
          </w:p>
        </w:tc>
      </w:tr>
      <w:tr>
        <w:tc>
          <w:tcPr>
            <w:tcW w:type="dxa" w:w="1800"/>
            <w:vAlign w:val="center"/>
            <w:tcMar>
              <w:top w:w="80" w:type="dxa"/>
              <w:start w:w="90" w:type="dxa"/>
              <w:bottom w:w="80" w:type="dxa"/>
              <w:end w:w="90" w:type="dxa"/>
            </w:tcMar>
          </w:tcPr>
          <w:p>
            <w:pPr>
              <w:spacing w:after="0" w:line="252" w:lineRule="auto"/>
            </w:pPr>
            <w:r>
              <w:rPr>
                <w:sz w:val="17"/>
              </w:rPr>
              <w:t>Quote</w:t>
            </w:r>
          </w:p>
        </w:tc>
        <w:tc>
          <w:tcPr>
            <w:tcW w:type="dxa" w:w="1440"/>
            <w:vAlign w:val="center"/>
            <w:tcMar>
              <w:top w:w="80" w:type="dxa"/>
              <w:start w:w="90" w:type="dxa"/>
              <w:bottom w:w="80" w:type="dxa"/>
              <w:end w:w="90" w:type="dxa"/>
            </w:tcMar>
          </w:tcPr>
          <w:p>
            <w:pPr>
              <w:spacing w:after="0" w:line="252" w:lineRule="auto"/>
            </w:pPr>
            <w:r>
              <w:rPr>
                <w:sz w:val="17"/>
              </w:rPr>
              <w:t>1 a N</w:t>
            </w:r>
          </w:p>
        </w:tc>
        <w:tc>
          <w:tcPr>
            <w:tcW w:type="dxa" w:w="2088"/>
            <w:vAlign w:val="center"/>
            <w:tcMar>
              <w:top w:w="80" w:type="dxa"/>
              <w:start w:w="90" w:type="dxa"/>
              <w:bottom w:w="80" w:type="dxa"/>
              <w:end w:w="90" w:type="dxa"/>
            </w:tcMar>
          </w:tcPr>
          <w:p>
            <w:pPr>
              <w:spacing w:after="0" w:line="252" w:lineRule="auto"/>
            </w:pPr>
            <w:r>
              <w:rPr>
                <w:sz w:val="17"/>
              </w:rPr>
              <w:t>QuoteVersion</w:t>
            </w:r>
          </w:p>
        </w:tc>
        <w:tc>
          <w:tcPr>
            <w:tcW w:type="dxa" w:w="5040"/>
            <w:vAlign w:val="center"/>
            <w:tcMar>
              <w:top w:w="80" w:type="dxa"/>
              <w:start w:w="90" w:type="dxa"/>
              <w:bottom w:w="80" w:type="dxa"/>
              <w:end w:w="90" w:type="dxa"/>
            </w:tcMar>
          </w:tcPr>
          <w:p>
            <w:pPr>
              <w:spacing w:after="0" w:line="252" w:lineRule="auto"/>
            </w:pPr>
            <w:r>
              <w:rPr>
                <w:sz w:val="17"/>
              </w:rPr>
              <w:t>Solo la versión enviada es inmutable y aprobable</w:t>
            </w:r>
          </w:p>
        </w:tc>
      </w:tr>
      <w:tr>
        <w:tc>
          <w:tcPr>
            <w:tcW w:type="dxa" w:w="1800"/>
            <w:vAlign w:val="center"/>
            <w:tcMar>
              <w:top w:w="80" w:type="dxa"/>
              <w:start w:w="90" w:type="dxa"/>
              <w:bottom w:w="80" w:type="dxa"/>
              <w:end w:w="90" w:type="dxa"/>
            </w:tcMar>
            <w:shd w:fill="F2F6FA"/>
          </w:tcPr>
          <w:p>
            <w:pPr>
              <w:spacing w:after="0" w:line="252" w:lineRule="auto"/>
            </w:pPr>
            <w:r>
              <w:rPr>
                <w:sz w:val="17"/>
              </w:rPr>
              <w:t>QuoteVersion</w:t>
            </w:r>
          </w:p>
        </w:tc>
        <w:tc>
          <w:tcPr>
            <w:tcW w:type="dxa" w:w="1440"/>
            <w:vAlign w:val="center"/>
            <w:tcMar>
              <w:top w:w="80" w:type="dxa"/>
              <w:start w:w="90" w:type="dxa"/>
              <w:bottom w:w="80" w:type="dxa"/>
              <w:end w:w="90" w:type="dxa"/>
            </w:tcMar>
            <w:shd w:fill="F2F6FA"/>
          </w:tcPr>
          <w:p>
            <w:pPr>
              <w:spacing w:after="0" w:line="252" w:lineRule="auto"/>
            </w:pPr>
            <w:r>
              <w:rPr>
                <w:sz w:val="17"/>
              </w:rPr>
              <w:t>0 o 1 a 1</w:t>
            </w:r>
          </w:p>
        </w:tc>
        <w:tc>
          <w:tcPr>
            <w:tcW w:type="dxa" w:w="2088"/>
            <w:vAlign w:val="center"/>
            <w:tcMar>
              <w:top w:w="80" w:type="dxa"/>
              <w:start w:w="90" w:type="dxa"/>
              <w:bottom w:w="80" w:type="dxa"/>
              <w:end w:w="90" w:type="dxa"/>
            </w:tcMar>
            <w:shd w:fill="F2F6FA"/>
          </w:tcPr>
          <w:p>
            <w:pPr>
              <w:spacing w:after="0" w:line="252" w:lineRule="auto"/>
            </w:pPr>
            <w:r>
              <w:rPr>
                <w:sz w:val="17"/>
              </w:rPr>
              <w:t>WorkOrder</w:t>
            </w:r>
          </w:p>
        </w:tc>
        <w:tc>
          <w:tcPr>
            <w:tcW w:type="dxa" w:w="5040"/>
            <w:vAlign w:val="center"/>
            <w:tcMar>
              <w:top w:w="80" w:type="dxa"/>
              <w:start w:w="90" w:type="dxa"/>
              <w:bottom w:w="80" w:type="dxa"/>
              <w:end w:w="90" w:type="dxa"/>
            </w:tcMar>
            <w:shd w:fill="F2F6FA"/>
          </w:tcPr>
          <w:p>
            <w:pPr>
              <w:spacing w:after="0" w:line="252" w:lineRule="auto"/>
            </w:pPr>
            <w:r>
              <w:rPr>
                <w:sz w:val="17"/>
              </w:rPr>
              <w:t>Creación idempotente desde versión aprobada</w:t>
            </w:r>
          </w:p>
        </w:tc>
      </w:tr>
      <w:tr>
        <w:tc>
          <w:tcPr>
            <w:tcW w:type="dxa" w:w="1800"/>
            <w:vAlign w:val="center"/>
            <w:tcMar>
              <w:top w:w="80" w:type="dxa"/>
              <w:start w:w="90" w:type="dxa"/>
              <w:bottom w:w="80" w:type="dxa"/>
              <w:end w:w="90" w:type="dxa"/>
            </w:tcMar>
          </w:tcPr>
          <w:p>
            <w:pPr>
              <w:spacing w:after="0" w:line="252" w:lineRule="auto"/>
            </w:pPr>
            <w:r>
              <w:rPr>
                <w:sz w:val="17"/>
              </w:rPr>
              <w:t>WorkOrder</w:t>
            </w:r>
          </w:p>
        </w:tc>
        <w:tc>
          <w:tcPr>
            <w:tcW w:type="dxa" w:w="1440"/>
            <w:vAlign w:val="center"/>
            <w:tcMar>
              <w:top w:w="80" w:type="dxa"/>
              <w:start w:w="90" w:type="dxa"/>
              <w:bottom w:w="80" w:type="dxa"/>
              <w:end w:w="90" w:type="dxa"/>
            </w:tcMar>
          </w:tcPr>
          <w:p>
            <w:pPr>
              <w:spacing w:after="0" w:line="252" w:lineRule="auto"/>
            </w:pPr>
            <w:r>
              <w:rPr>
                <w:sz w:val="17"/>
              </w:rPr>
              <w:t>1 a N</w:t>
            </w:r>
          </w:p>
        </w:tc>
        <w:tc>
          <w:tcPr>
            <w:tcW w:type="dxa" w:w="2088"/>
            <w:vAlign w:val="center"/>
            <w:tcMar>
              <w:top w:w="80" w:type="dxa"/>
              <w:start w:w="90" w:type="dxa"/>
              <w:bottom w:w="80" w:type="dxa"/>
              <w:end w:w="90" w:type="dxa"/>
            </w:tcMar>
          </w:tcPr>
          <w:p>
            <w:pPr>
              <w:spacing w:after="0" w:line="252" w:lineRule="auto"/>
            </w:pPr>
            <w:r>
              <w:rPr>
                <w:sz w:val="17"/>
              </w:rPr>
              <w:t>Visit</w:t>
            </w:r>
          </w:p>
        </w:tc>
        <w:tc>
          <w:tcPr>
            <w:tcW w:type="dxa" w:w="5040"/>
            <w:vAlign w:val="center"/>
            <w:tcMar>
              <w:top w:w="80" w:type="dxa"/>
              <w:start w:w="90" w:type="dxa"/>
              <w:bottom w:w="80" w:type="dxa"/>
              <w:end w:w="90" w:type="dxa"/>
            </w:tcMar>
          </w:tcPr>
          <w:p>
            <w:pPr>
              <w:spacing w:after="0" w:line="252" w:lineRule="auto"/>
            </w:pPr>
            <w:r>
              <w:rPr>
                <w:sz w:val="17"/>
              </w:rPr>
              <w:t>Una orden puede ejecutarse en varias visitas</w:t>
            </w:r>
          </w:p>
        </w:tc>
      </w:tr>
      <w:tr>
        <w:tc>
          <w:tcPr>
            <w:tcW w:type="dxa" w:w="1800"/>
            <w:vAlign w:val="center"/>
            <w:tcMar>
              <w:top w:w="80" w:type="dxa"/>
              <w:start w:w="90" w:type="dxa"/>
              <w:bottom w:w="80" w:type="dxa"/>
              <w:end w:w="90" w:type="dxa"/>
            </w:tcMar>
            <w:shd w:fill="F2F6FA"/>
          </w:tcPr>
          <w:p>
            <w:pPr>
              <w:spacing w:after="0" w:line="252" w:lineRule="auto"/>
            </w:pPr>
            <w:r>
              <w:rPr>
                <w:sz w:val="17"/>
              </w:rPr>
              <w:t>Visit</w:t>
            </w:r>
          </w:p>
        </w:tc>
        <w:tc>
          <w:tcPr>
            <w:tcW w:type="dxa" w:w="1440"/>
            <w:vAlign w:val="center"/>
            <w:tcMar>
              <w:top w:w="80" w:type="dxa"/>
              <w:start w:w="90" w:type="dxa"/>
              <w:bottom w:w="80" w:type="dxa"/>
              <w:end w:w="90" w:type="dxa"/>
            </w:tcMar>
            <w:shd w:fill="F2F6FA"/>
          </w:tcPr>
          <w:p>
            <w:pPr>
              <w:spacing w:after="0" w:line="252" w:lineRule="auto"/>
            </w:pPr>
            <w:r>
              <w:rPr>
                <w:sz w:val="17"/>
              </w:rPr>
              <w:t>N a N</w:t>
            </w:r>
          </w:p>
        </w:tc>
        <w:tc>
          <w:tcPr>
            <w:tcW w:type="dxa" w:w="2088"/>
            <w:vAlign w:val="center"/>
            <w:tcMar>
              <w:top w:w="80" w:type="dxa"/>
              <w:start w:w="90" w:type="dxa"/>
              <w:bottom w:w="80" w:type="dxa"/>
              <w:end w:w="90" w:type="dxa"/>
            </w:tcMar>
            <w:shd w:fill="F2F6FA"/>
          </w:tcPr>
          <w:p>
            <w:pPr>
              <w:spacing w:after="0" w:line="252" w:lineRule="auto"/>
            </w:pPr>
            <w:r>
              <w:rPr>
                <w:sz w:val="17"/>
              </w:rPr>
              <w:t>TechnicianProfile</w:t>
            </w:r>
          </w:p>
        </w:tc>
        <w:tc>
          <w:tcPr>
            <w:tcW w:type="dxa" w:w="5040"/>
            <w:vAlign w:val="center"/>
            <w:tcMar>
              <w:top w:w="80" w:type="dxa"/>
              <w:start w:w="90" w:type="dxa"/>
              <w:bottom w:w="80" w:type="dxa"/>
              <w:end w:w="90" w:type="dxa"/>
            </w:tcMar>
            <w:shd w:fill="F2F6FA"/>
          </w:tcPr>
          <w:p>
            <w:pPr>
              <w:spacing w:after="0" w:line="252" w:lineRule="auto"/>
            </w:pPr>
            <w:r>
              <w:rPr>
                <w:sz w:val="17"/>
              </w:rPr>
              <w:t>Resuelto mediante VisitAssignment</w:t>
            </w:r>
          </w:p>
        </w:tc>
      </w:tr>
      <w:tr>
        <w:tc>
          <w:tcPr>
            <w:tcW w:type="dxa" w:w="1800"/>
            <w:vAlign w:val="center"/>
            <w:tcMar>
              <w:top w:w="80" w:type="dxa"/>
              <w:start w:w="90" w:type="dxa"/>
              <w:bottom w:w="80" w:type="dxa"/>
              <w:end w:w="90" w:type="dxa"/>
            </w:tcMar>
          </w:tcPr>
          <w:p>
            <w:pPr>
              <w:spacing w:after="0" w:line="252" w:lineRule="auto"/>
            </w:pPr>
            <w:r>
              <w:rPr>
                <w:sz w:val="17"/>
              </w:rPr>
              <w:t>WorkOrder</w:t>
            </w:r>
          </w:p>
        </w:tc>
        <w:tc>
          <w:tcPr>
            <w:tcW w:type="dxa" w:w="1440"/>
            <w:vAlign w:val="center"/>
            <w:tcMar>
              <w:top w:w="80" w:type="dxa"/>
              <w:start w:w="90" w:type="dxa"/>
              <w:bottom w:w="80" w:type="dxa"/>
              <w:end w:w="90" w:type="dxa"/>
            </w:tcMar>
          </w:tcPr>
          <w:p>
            <w:pPr>
              <w:spacing w:after="0" w:line="252" w:lineRule="auto"/>
            </w:pPr>
            <w:r>
              <w:rPr>
                <w:sz w:val="17"/>
              </w:rPr>
              <w:t>1 a N</w:t>
            </w:r>
          </w:p>
        </w:tc>
        <w:tc>
          <w:tcPr>
            <w:tcW w:type="dxa" w:w="2088"/>
            <w:vAlign w:val="center"/>
            <w:tcMar>
              <w:top w:w="80" w:type="dxa"/>
              <w:start w:w="90" w:type="dxa"/>
              <w:bottom w:w="80" w:type="dxa"/>
              <w:end w:w="90" w:type="dxa"/>
            </w:tcMar>
          </w:tcPr>
          <w:p>
            <w:pPr>
              <w:spacing w:after="0" w:line="252" w:lineRule="auto"/>
            </w:pPr>
            <w:r>
              <w:rPr>
                <w:sz w:val="17"/>
              </w:rPr>
              <w:t>Invoice</w:t>
            </w:r>
          </w:p>
        </w:tc>
        <w:tc>
          <w:tcPr>
            <w:tcW w:type="dxa" w:w="5040"/>
            <w:vAlign w:val="center"/>
            <w:tcMar>
              <w:top w:w="80" w:type="dxa"/>
              <w:start w:w="90" w:type="dxa"/>
              <w:bottom w:w="80" w:type="dxa"/>
              <w:end w:w="90" w:type="dxa"/>
            </w:tcMar>
          </w:tcPr>
          <w:p>
            <w:pPr>
              <w:spacing w:after="0" w:line="252" w:lineRule="auto"/>
            </w:pPr>
            <w:r>
              <w:rPr>
                <w:sz w:val="17"/>
              </w:rPr>
              <w:t>Permite facturación controlada por trabajo</w:t>
            </w:r>
          </w:p>
        </w:tc>
      </w:tr>
      <w:tr>
        <w:tc>
          <w:tcPr>
            <w:tcW w:type="dxa" w:w="1800"/>
            <w:vAlign w:val="center"/>
            <w:tcMar>
              <w:top w:w="80" w:type="dxa"/>
              <w:start w:w="90" w:type="dxa"/>
              <w:bottom w:w="80" w:type="dxa"/>
              <w:end w:w="90" w:type="dxa"/>
            </w:tcMar>
            <w:shd w:fill="F2F6FA"/>
          </w:tcPr>
          <w:p>
            <w:pPr>
              <w:spacing w:after="0" w:line="252" w:lineRule="auto"/>
            </w:pPr>
            <w:r>
              <w:rPr>
                <w:sz w:val="17"/>
              </w:rPr>
              <w:t>Payment</w:t>
            </w:r>
          </w:p>
        </w:tc>
        <w:tc>
          <w:tcPr>
            <w:tcW w:type="dxa" w:w="1440"/>
            <w:vAlign w:val="center"/>
            <w:tcMar>
              <w:top w:w="80" w:type="dxa"/>
              <w:start w:w="90" w:type="dxa"/>
              <w:bottom w:w="80" w:type="dxa"/>
              <w:end w:w="90" w:type="dxa"/>
            </w:tcMar>
            <w:shd w:fill="F2F6FA"/>
          </w:tcPr>
          <w:p>
            <w:pPr>
              <w:spacing w:after="0" w:line="252" w:lineRule="auto"/>
            </w:pPr>
            <w:r>
              <w:rPr>
                <w:sz w:val="17"/>
              </w:rPr>
              <w:t>N a N</w:t>
            </w:r>
          </w:p>
        </w:tc>
        <w:tc>
          <w:tcPr>
            <w:tcW w:type="dxa" w:w="2088"/>
            <w:vAlign w:val="center"/>
            <w:tcMar>
              <w:top w:w="80" w:type="dxa"/>
              <w:start w:w="90" w:type="dxa"/>
              <w:bottom w:w="80" w:type="dxa"/>
              <w:end w:w="90" w:type="dxa"/>
            </w:tcMar>
            <w:shd w:fill="F2F6FA"/>
          </w:tcPr>
          <w:p>
            <w:pPr>
              <w:spacing w:after="0" w:line="252" w:lineRule="auto"/>
            </w:pPr>
            <w:r>
              <w:rPr>
                <w:sz w:val="17"/>
              </w:rPr>
              <w:t>Invoice</w:t>
            </w:r>
          </w:p>
        </w:tc>
        <w:tc>
          <w:tcPr>
            <w:tcW w:type="dxa" w:w="5040"/>
            <w:vAlign w:val="center"/>
            <w:tcMar>
              <w:top w:w="80" w:type="dxa"/>
              <w:start w:w="90" w:type="dxa"/>
              <w:bottom w:w="80" w:type="dxa"/>
              <w:end w:w="90" w:type="dxa"/>
            </w:tcMar>
            <w:shd w:fill="F2F6FA"/>
          </w:tcPr>
          <w:p>
            <w:pPr>
              <w:spacing w:after="0" w:line="252" w:lineRule="auto"/>
            </w:pPr>
            <w:r>
              <w:rPr>
                <w:sz w:val="17"/>
              </w:rPr>
              <w:t>Resuelto mediante PaymentAllocation</w:t>
            </w:r>
          </w:p>
        </w:tc>
      </w:tr>
    </w:tbl>
    <w:p>
      <w:pPr>
        <w:spacing w:after="20"/>
      </w:pPr>
    </w:p>
    <w:p>
      <w:pPr>
        <w:pStyle w:val="Heading1"/>
      </w:pPr>
      <w:r>
        <w:t>Estados controlados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7"/>
        <w:gridCol w:w="5227"/>
      </w:tblGrid>
      <w:tr>
        <w:trPr>
          <w:tblHeader/>
        </w:trPr>
        <w:tc>
          <w:tcPr>
            <w:tcW w:type="dxa" w:w="2376"/>
            <w:shd w:fill="17324D"/>
            <w:vAlign w:val="center"/>
            <w:tcMar>
              <w:top w:w="80" w:type="dxa"/>
              <w:start w:w="90" w:type="dxa"/>
              <w:bottom w:w="80" w:type="dxa"/>
              <w:end w:w="90" w:type="dxa"/>
            </w:tcMar>
          </w:tcPr>
          <w:p>
            <w:r>
              <w:rPr>
                <w:b/>
                <w:color w:val="FFFFFF"/>
                <w:sz w:val="16"/>
              </w:rPr>
              <w:t>Tipo</w:t>
            </w:r>
          </w:p>
        </w:tc>
        <w:tc>
          <w:tcPr>
            <w:tcW w:type="dxa" w:w="7992"/>
            <w:shd w:fill="17324D"/>
            <w:vAlign w:val="center"/>
            <w:tcMar>
              <w:top w:w="80" w:type="dxa"/>
              <w:start w:w="90" w:type="dxa"/>
              <w:bottom w:w="80" w:type="dxa"/>
              <w:end w:w="90" w:type="dxa"/>
            </w:tcMar>
          </w:tcPr>
          <w:p>
            <w:r>
              <w:rPr>
                <w:b/>
                <w:color w:val="FFFFFF"/>
                <w:sz w:val="16"/>
              </w:rPr>
              <w:t>Valores permitidos</w:t>
            </w:r>
          </w:p>
        </w:tc>
      </w:tr>
      <w:tr>
        <w:tc>
          <w:tcPr>
            <w:tcW w:type="dxa" w:w="2376"/>
            <w:vAlign w:val="center"/>
            <w:tcMar>
              <w:top w:w="80" w:type="dxa"/>
              <w:start w:w="90" w:type="dxa"/>
              <w:bottom w:w="80" w:type="dxa"/>
              <w:end w:w="90" w:type="dxa"/>
            </w:tcMar>
          </w:tcPr>
          <w:p>
            <w:pPr>
              <w:spacing w:after="0" w:line="252" w:lineRule="auto"/>
            </w:pPr>
            <w:r>
              <w:rPr>
                <w:sz w:val="16"/>
              </w:rPr>
              <w:t>user_status</w:t>
            </w:r>
          </w:p>
        </w:tc>
        <w:tc>
          <w:tcPr>
            <w:tcW w:type="dxa" w:w="7992"/>
            <w:vAlign w:val="center"/>
            <w:tcMar>
              <w:top w:w="80" w:type="dxa"/>
              <w:start w:w="90" w:type="dxa"/>
              <w:bottom w:w="80" w:type="dxa"/>
              <w:end w:w="90" w:type="dxa"/>
            </w:tcMar>
          </w:tcPr>
          <w:p>
            <w:pPr>
              <w:spacing w:after="0" w:line="252" w:lineRule="auto"/>
            </w:pPr>
            <w:r>
              <w:rPr>
                <w:sz w:val="16"/>
              </w:rPr>
              <w:t>pending, active, suspended, disabled</w:t>
            </w:r>
          </w:p>
        </w:tc>
      </w:tr>
      <w:tr>
        <w:tc>
          <w:tcPr>
            <w:tcW w:type="dxa" w:w="2376"/>
            <w:vAlign w:val="center"/>
            <w:tcMar>
              <w:top w:w="80" w:type="dxa"/>
              <w:start w:w="90" w:type="dxa"/>
              <w:bottom w:w="80" w:type="dxa"/>
              <w:end w:w="90" w:type="dxa"/>
            </w:tcMar>
            <w:shd w:fill="F2F6FA"/>
          </w:tcPr>
          <w:p>
            <w:pPr>
              <w:spacing w:after="0" w:line="252" w:lineRule="auto"/>
            </w:pPr>
            <w:r>
              <w:rPr>
                <w:sz w:val="16"/>
              </w:rPr>
              <w:t>customer_type</w:t>
            </w:r>
          </w:p>
        </w:tc>
        <w:tc>
          <w:tcPr>
            <w:tcW w:type="dxa" w:w="7992"/>
            <w:vAlign w:val="center"/>
            <w:tcMar>
              <w:top w:w="80" w:type="dxa"/>
              <w:start w:w="90" w:type="dxa"/>
              <w:bottom w:w="80" w:type="dxa"/>
              <w:end w:w="90" w:type="dxa"/>
            </w:tcMar>
            <w:shd w:fill="F2F6FA"/>
          </w:tcPr>
          <w:p>
            <w:pPr>
              <w:spacing w:after="0" w:line="252" w:lineRule="auto"/>
            </w:pPr>
            <w:r>
              <w:rPr>
                <w:sz w:val="16"/>
              </w:rPr>
              <w:t>person, company</w:t>
            </w:r>
          </w:p>
        </w:tc>
      </w:tr>
      <w:tr>
        <w:tc>
          <w:tcPr>
            <w:tcW w:type="dxa" w:w="2376"/>
            <w:vAlign w:val="center"/>
            <w:tcMar>
              <w:top w:w="80" w:type="dxa"/>
              <w:start w:w="90" w:type="dxa"/>
              <w:bottom w:w="80" w:type="dxa"/>
              <w:end w:w="90" w:type="dxa"/>
            </w:tcMar>
          </w:tcPr>
          <w:p>
            <w:pPr>
              <w:spacing w:after="0" w:line="252" w:lineRule="auto"/>
            </w:pPr>
            <w:r>
              <w:rPr>
                <w:sz w:val="16"/>
              </w:rPr>
              <w:t>catalog_item_type</w:t>
            </w:r>
          </w:p>
        </w:tc>
        <w:tc>
          <w:tcPr>
            <w:tcW w:type="dxa" w:w="7992"/>
            <w:vAlign w:val="center"/>
            <w:tcMar>
              <w:top w:w="80" w:type="dxa"/>
              <w:start w:w="90" w:type="dxa"/>
              <w:bottom w:w="80" w:type="dxa"/>
              <w:end w:w="90" w:type="dxa"/>
            </w:tcMar>
          </w:tcPr>
          <w:p>
            <w:pPr>
              <w:spacing w:after="0" w:line="252" w:lineRule="auto"/>
            </w:pPr>
            <w:r>
              <w:rPr>
                <w:sz w:val="16"/>
              </w:rPr>
              <w:t>service, product</w:t>
            </w:r>
          </w:p>
        </w:tc>
      </w:tr>
      <w:tr>
        <w:tc>
          <w:tcPr>
            <w:tcW w:type="dxa" w:w="2376"/>
            <w:vAlign w:val="center"/>
            <w:tcMar>
              <w:top w:w="80" w:type="dxa"/>
              <w:start w:w="90" w:type="dxa"/>
              <w:bottom w:w="80" w:type="dxa"/>
              <w:end w:w="90" w:type="dxa"/>
            </w:tcMar>
            <w:shd w:fill="F2F6FA"/>
          </w:tcPr>
          <w:p>
            <w:pPr>
              <w:spacing w:after="0" w:line="252" w:lineRule="auto"/>
            </w:pPr>
            <w:r>
              <w:rPr>
                <w:sz w:val="16"/>
              </w:rPr>
              <w:t>request_status</w:t>
            </w:r>
          </w:p>
        </w:tc>
        <w:tc>
          <w:tcPr>
            <w:tcW w:type="dxa" w:w="7992"/>
            <w:vAlign w:val="center"/>
            <w:tcMar>
              <w:top w:w="80" w:type="dxa"/>
              <w:start w:w="90" w:type="dxa"/>
              <w:bottom w:w="80" w:type="dxa"/>
              <w:end w:w="90" w:type="dxa"/>
            </w:tcMar>
            <w:shd w:fill="F2F6FA"/>
          </w:tcPr>
          <w:p>
            <w:pPr>
              <w:spacing w:after="0" w:line="252" w:lineRule="auto"/>
            </w:pPr>
            <w:r>
              <w:rPr>
                <w:sz w:val="16"/>
              </w:rPr>
              <w:t>new, needs_review, assessment_scheduled, ready_for_quote, quoted, converted, cancelled</w:t>
            </w:r>
          </w:p>
        </w:tc>
      </w:tr>
      <w:tr>
        <w:tc>
          <w:tcPr>
            <w:tcW w:type="dxa" w:w="2376"/>
            <w:vAlign w:val="center"/>
            <w:tcMar>
              <w:top w:w="80" w:type="dxa"/>
              <w:start w:w="90" w:type="dxa"/>
              <w:bottom w:w="80" w:type="dxa"/>
              <w:end w:w="90" w:type="dxa"/>
            </w:tcMar>
          </w:tcPr>
          <w:p>
            <w:pPr>
              <w:spacing w:after="0" w:line="252" w:lineRule="auto"/>
            </w:pPr>
            <w:r>
              <w:rPr>
                <w:sz w:val="16"/>
              </w:rPr>
              <w:t>assessment_status</w:t>
            </w:r>
          </w:p>
        </w:tc>
        <w:tc>
          <w:tcPr>
            <w:tcW w:type="dxa" w:w="7992"/>
            <w:vAlign w:val="center"/>
            <w:tcMar>
              <w:top w:w="80" w:type="dxa"/>
              <w:start w:w="90" w:type="dxa"/>
              <w:bottom w:w="80" w:type="dxa"/>
              <w:end w:w="90" w:type="dxa"/>
            </w:tcMar>
          </w:tcPr>
          <w:p>
            <w:pPr>
              <w:spacing w:after="0" w:line="252" w:lineRule="auto"/>
            </w:pPr>
            <w:r>
              <w:rPr>
                <w:sz w:val="16"/>
              </w:rPr>
              <w:t>scheduled, completed, cancelled, no_show</w:t>
            </w:r>
          </w:p>
        </w:tc>
      </w:tr>
      <w:tr>
        <w:tc>
          <w:tcPr>
            <w:tcW w:type="dxa" w:w="2376"/>
            <w:vAlign w:val="center"/>
            <w:tcMar>
              <w:top w:w="80" w:type="dxa"/>
              <w:start w:w="90" w:type="dxa"/>
              <w:bottom w:w="80" w:type="dxa"/>
              <w:end w:w="90" w:type="dxa"/>
            </w:tcMar>
            <w:shd w:fill="F2F6FA"/>
          </w:tcPr>
          <w:p>
            <w:pPr>
              <w:spacing w:after="0" w:line="252" w:lineRule="auto"/>
            </w:pPr>
            <w:r>
              <w:rPr>
                <w:sz w:val="16"/>
              </w:rPr>
              <w:t>quote_status</w:t>
            </w:r>
          </w:p>
        </w:tc>
        <w:tc>
          <w:tcPr>
            <w:tcW w:type="dxa" w:w="7992"/>
            <w:vAlign w:val="center"/>
            <w:tcMar>
              <w:top w:w="80" w:type="dxa"/>
              <w:start w:w="90" w:type="dxa"/>
              <w:bottom w:w="80" w:type="dxa"/>
              <w:end w:w="90" w:type="dxa"/>
            </w:tcMar>
            <w:shd w:fill="F2F6FA"/>
          </w:tcPr>
          <w:p>
            <w:pPr>
              <w:spacing w:after="0" w:line="252" w:lineRule="auto"/>
            </w:pPr>
            <w:r>
              <w:rPr>
                <w:sz w:val="16"/>
              </w:rPr>
              <w:t>draft, sent, approved, rejected, clarification_requested, expired, cancelled</w:t>
            </w:r>
          </w:p>
        </w:tc>
      </w:tr>
      <w:tr>
        <w:tc>
          <w:tcPr>
            <w:tcW w:type="dxa" w:w="2376"/>
            <w:vAlign w:val="center"/>
            <w:tcMar>
              <w:top w:w="80" w:type="dxa"/>
              <w:start w:w="90" w:type="dxa"/>
              <w:bottom w:w="80" w:type="dxa"/>
              <w:end w:w="90" w:type="dxa"/>
            </w:tcMar>
          </w:tcPr>
          <w:p>
            <w:pPr>
              <w:spacing w:after="0" w:line="252" w:lineRule="auto"/>
            </w:pPr>
            <w:r>
              <w:rPr>
                <w:sz w:val="16"/>
              </w:rPr>
              <w:t>work_order_status</w:t>
            </w:r>
          </w:p>
        </w:tc>
        <w:tc>
          <w:tcPr>
            <w:tcW w:type="dxa" w:w="7992"/>
            <w:vAlign w:val="center"/>
            <w:tcMar>
              <w:top w:w="80" w:type="dxa"/>
              <w:start w:w="90" w:type="dxa"/>
              <w:bottom w:w="80" w:type="dxa"/>
              <w:end w:w="90" w:type="dxa"/>
            </w:tcMar>
          </w:tcPr>
          <w:p>
            <w:pPr>
              <w:spacing w:after="0" w:line="252" w:lineRule="auto"/>
            </w:pPr>
            <w:r>
              <w:rPr>
                <w:sz w:val="16"/>
              </w:rPr>
              <w:t>draft, ready_to_schedule, scheduled, in_progress, completed, approved_for_billing, cancelled</w:t>
            </w:r>
          </w:p>
        </w:tc>
      </w:tr>
      <w:tr>
        <w:tc>
          <w:tcPr>
            <w:tcW w:type="dxa" w:w="2376"/>
            <w:vAlign w:val="center"/>
            <w:tcMar>
              <w:top w:w="80" w:type="dxa"/>
              <w:start w:w="90" w:type="dxa"/>
              <w:bottom w:w="80" w:type="dxa"/>
              <w:end w:w="90" w:type="dxa"/>
            </w:tcMar>
            <w:shd w:fill="F2F6FA"/>
          </w:tcPr>
          <w:p>
            <w:pPr>
              <w:spacing w:after="0" w:line="252" w:lineRule="auto"/>
            </w:pPr>
            <w:r>
              <w:rPr>
                <w:sz w:val="16"/>
              </w:rPr>
              <w:t>visit_status</w:t>
            </w:r>
          </w:p>
        </w:tc>
        <w:tc>
          <w:tcPr>
            <w:tcW w:type="dxa" w:w="7992"/>
            <w:vAlign w:val="center"/>
            <w:tcMar>
              <w:top w:w="80" w:type="dxa"/>
              <w:start w:w="90" w:type="dxa"/>
              <w:bottom w:w="80" w:type="dxa"/>
              <w:end w:w="90" w:type="dxa"/>
            </w:tcMar>
            <w:shd w:fill="F2F6FA"/>
          </w:tcPr>
          <w:p>
            <w:pPr>
              <w:spacing w:after="0" w:line="252" w:lineRule="auto"/>
            </w:pPr>
            <w:r>
              <w:rPr>
                <w:sz w:val="16"/>
              </w:rPr>
              <w:t>unscheduled, scheduled, assigned, on_the_way, in_progress, paused, completed, needs_correction, approved, cancelled</w:t>
            </w:r>
          </w:p>
        </w:tc>
      </w:tr>
      <w:tr>
        <w:tc>
          <w:tcPr>
            <w:tcW w:type="dxa" w:w="2376"/>
            <w:vAlign w:val="center"/>
            <w:tcMar>
              <w:top w:w="80" w:type="dxa"/>
              <w:start w:w="90" w:type="dxa"/>
              <w:bottom w:w="80" w:type="dxa"/>
              <w:end w:w="90" w:type="dxa"/>
            </w:tcMar>
          </w:tcPr>
          <w:p>
            <w:pPr>
              <w:spacing w:after="0" w:line="252" w:lineRule="auto"/>
            </w:pPr>
            <w:r>
              <w:rPr>
                <w:sz w:val="16"/>
              </w:rPr>
              <w:t>invoice_status</w:t>
            </w:r>
          </w:p>
        </w:tc>
        <w:tc>
          <w:tcPr>
            <w:tcW w:type="dxa" w:w="7992"/>
            <w:vAlign w:val="center"/>
            <w:tcMar>
              <w:top w:w="80" w:type="dxa"/>
              <w:start w:w="90" w:type="dxa"/>
              <w:bottom w:w="80" w:type="dxa"/>
              <w:end w:w="90" w:type="dxa"/>
            </w:tcMar>
          </w:tcPr>
          <w:p>
            <w:pPr>
              <w:spacing w:after="0" w:line="252" w:lineRule="auto"/>
            </w:pPr>
            <w:r>
              <w:rPr>
                <w:sz w:val="16"/>
              </w:rPr>
              <w:t>draft, sent, partially_paid, paid, overdue, void</w:t>
            </w:r>
          </w:p>
        </w:tc>
      </w:tr>
      <w:tr>
        <w:tc>
          <w:tcPr>
            <w:tcW w:type="dxa" w:w="2376"/>
            <w:vAlign w:val="center"/>
            <w:tcMar>
              <w:top w:w="80" w:type="dxa"/>
              <w:start w:w="90" w:type="dxa"/>
              <w:bottom w:w="80" w:type="dxa"/>
              <w:end w:w="90" w:type="dxa"/>
            </w:tcMar>
            <w:shd w:fill="F2F6FA"/>
          </w:tcPr>
          <w:p>
            <w:pPr>
              <w:spacing w:after="0" w:line="252" w:lineRule="auto"/>
            </w:pPr>
            <w:r>
              <w:rPr>
                <w:sz w:val="16"/>
              </w:rPr>
              <w:t>payment_method</w:t>
            </w:r>
          </w:p>
        </w:tc>
        <w:tc>
          <w:tcPr>
            <w:tcW w:type="dxa" w:w="7992"/>
            <w:vAlign w:val="center"/>
            <w:tcMar>
              <w:top w:w="80" w:type="dxa"/>
              <w:start w:w="90" w:type="dxa"/>
              <w:bottom w:w="80" w:type="dxa"/>
              <w:end w:w="90" w:type="dxa"/>
            </w:tcMar>
            <w:shd w:fill="F2F6FA"/>
          </w:tcPr>
          <w:p>
            <w:pPr>
              <w:spacing w:after="0" w:line="252" w:lineRule="auto"/>
            </w:pPr>
            <w:r>
              <w:rPr>
                <w:sz w:val="16"/>
              </w:rPr>
              <w:t>cash, bank_transfer, card_external, check, other</w:t>
            </w:r>
          </w:p>
        </w:tc>
      </w:tr>
      <w:tr>
        <w:tc>
          <w:tcPr>
            <w:tcW w:type="dxa" w:w="2376"/>
            <w:vAlign w:val="center"/>
            <w:tcMar>
              <w:top w:w="80" w:type="dxa"/>
              <w:start w:w="90" w:type="dxa"/>
              <w:bottom w:w="80" w:type="dxa"/>
              <w:end w:w="90" w:type="dxa"/>
            </w:tcMar>
          </w:tcPr>
          <w:p>
            <w:pPr>
              <w:spacing w:after="0" w:line="252" w:lineRule="auto"/>
            </w:pPr>
            <w:r>
              <w:rPr>
                <w:sz w:val="16"/>
              </w:rPr>
              <w:t>message_visibility</w:t>
            </w:r>
          </w:p>
        </w:tc>
        <w:tc>
          <w:tcPr>
            <w:tcW w:type="dxa" w:w="7992"/>
            <w:vAlign w:val="center"/>
            <w:tcMar>
              <w:top w:w="80" w:type="dxa"/>
              <w:start w:w="90" w:type="dxa"/>
              <w:bottom w:w="80" w:type="dxa"/>
              <w:end w:w="90" w:type="dxa"/>
            </w:tcMar>
          </w:tcPr>
          <w:p>
            <w:pPr>
              <w:spacing w:after="0" w:line="252" w:lineRule="auto"/>
            </w:pPr>
            <w:r>
              <w:rPr>
                <w:sz w:val="16"/>
              </w:rPr>
              <w:t>customer, internal</w:t>
            </w:r>
          </w:p>
        </w:tc>
      </w:tr>
      <w:tr>
        <w:tc>
          <w:tcPr>
            <w:tcW w:type="dxa" w:w="2376"/>
            <w:vAlign w:val="center"/>
            <w:tcMar>
              <w:top w:w="80" w:type="dxa"/>
              <w:start w:w="90" w:type="dxa"/>
              <w:bottom w:w="80" w:type="dxa"/>
              <w:end w:w="90" w:type="dxa"/>
            </w:tcMar>
            <w:shd w:fill="F2F6FA"/>
          </w:tcPr>
          <w:p>
            <w:pPr>
              <w:spacing w:after="0" w:line="252" w:lineRule="auto"/>
            </w:pPr>
            <w:r>
              <w:rPr>
                <w:sz w:val="16"/>
              </w:rPr>
              <w:t>notification_status</w:t>
            </w:r>
          </w:p>
        </w:tc>
        <w:tc>
          <w:tcPr>
            <w:tcW w:type="dxa" w:w="7992"/>
            <w:vAlign w:val="center"/>
            <w:tcMar>
              <w:top w:w="80" w:type="dxa"/>
              <w:start w:w="90" w:type="dxa"/>
              <w:bottom w:w="80" w:type="dxa"/>
              <w:end w:w="90" w:type="dxa"/>
            </w:tcMar>
            <w:shd w:fill="F2F6FA"/>
          </w:tcPr>
          <w:p>
            <w:pPr>
              <w:spacing w:after="0" w:line="252" w:lineRule="auto"/>
            </w:pPr>
            <w:r>
              <w:rPr>
                <w:sz w:val="16"/>
              </w:rPr>
              <w:t>pending, sent, failed, read</w:t>
            </w:r>
          </w:p>
        </w:tc>
      </w:tr>
    </w:tbl>
    <w:p>
      <w:pPr>
        <w:spacing w:after="20"/>
      </w:pPr>
    </w:p>
    <w:p>
      <w:pPr>
        <w:pStyle w:val="Heading1"/>
      </w:pPr>
      <w:r>
        <w:t>Reglas que requieren lógica de dominio</w:t>
      </w:r>
    </w:p>
    <w:p>
      <w:pPr>
        <w:pStyle w:val="ListBullet"/>
        <w:spacing w:after="60"/>
      </w:pPr>
      <w:r>
        <w:t>Validar organization_id en todas las relaciones y filtrar cada consulta por tenant.</w:t>
      </w:r>
    </w:p>
    <w:p>
      <w:pPr>
        <w:pStyle w:val="ListBullet"/>
        <w:spacing w:after="60"/>
      </w:pPr>
      <w:r>
        <w:t>Permitir aprobación únicamente sobre una QuoteVersion enviada, vigente e inmutable.</w:t>
      </w:r>
    </w:p>
    <w:p>
      <w:pPr>
        <w:pStyle w:val="ListBullet"/>
        <w:spacing w:after="60"/>
      </w:pPr>
      <w:r>
        <w:t>Crear una sola WorkOrder por QuoteVersion aprobada, incluso si la API recibe reintentos.</w:t>
      </w:r>
    </w:p>
    <w:p>
      <w:pPr>
        <w:pStyle w:val="ListBullet"/>
        <w:spacing w:after="60"/>
      </w:pPr>
      <w:r>
        <w:t>Detectar solapamientos, ausencias, habilidades y sucursal antes de asignar un técnico; el Dispatcher conserva la decisión final.</w:t>
      </w:r>
    </w:p>
    <w:p>
      <w:pPr>
        <w:pStyle w:val="ListBullet"/>
        <w:spacing w:after="60"/>
      </w:pPr>
      <w:r>
        <w:t>No completar una visita si faltan checklist o evidencias obligatorias. La firma puede omitirse solo con motivo permitido.</w:t>
      </w:r>
    </w:p>
    <w:p>
      <w:pPr>
        <w:pStyle w:val="ListBullet"/>
        <w:spacing w:after="60"/>
      </w:pPr>
      <w:r>
        <w:t>No emitir factura hasta que el trabajo terminado haya sido aprobado para facturación.</w:t>
      </w:r>
    </w:p>
    <w:p>
      <w:pPr>
        <w:pStyle w:val="ListBullet"/>
        <w:spacing w:after="60"/>
      </w:pPr>
      <w:r>
        <w:t>Aplicar pagos y recalcular amount_paid balance_due y estado de la factura en una sola transacción.</w:t>
      </w:r>
    </w:p>
    <w:p>
      <w:pPr>
        <w:pStyle w:val="ListBullet"/>
        <w:spacing w:after="60"/>
      </w:pPr>
      <w:r>
        <w:t>No borrar documentos operativos o financieros usados: cancelar, anular o desactivar para conservar trazabilidad.</w:t>
      </w:r>
    </w:p>
    <w:p>
      <w:r>
        <w:br w:type="page"/>
      </w:r>
    </w:p>
    <w:p>
      <w:pPr>
        <w:pStyle w:val="Heading1"/>
      </w:pPr>
      <w:r>
        <w:t>Diccionario de datos</w:t>
      </w:r>
    </w:p>
    <w:p>
      <w:r>
        <w:t>PK identifica la clave primaria y FK una relación directa declarada en la columna. Las claves compuestas y restricciones adicionales aparecen después de cada tabla. Los campos created_at y updated_at usan UTC mediante timestamptz.</w:t>
      </w:r>
    </w:p>
    <w:p>
      <w:pPr>
        <w:pStyle w:val="Heading2"/>
      </w:pPr>
      <w:r>
        <w:t>Tenancy identidad y seguridad</w:t>
      </w:r>
    </w:p>
    <w:p>
      <w:pPr>
        <w:pStyle w:val="Heading3"/>
      </w:pPr>
      <w:r>
        <w:t>organizations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name</w:t>
            </w:r>
          </w:p>
        </w:tc>
        <w:tc>
          <w:tcPr>
            <w:tcW w:type="dxa" w:w="1656"/>
            <w:vAlign w:val="center"/>
            <w:tcMar>
              <w:top w:w="80" w:type="dxa"/>
              <w:start w:w="90" w:type="dxa"/>
              <w:bottom w:w="80" w:type="dxa"/>
              <w:end w:w="90" w:type="dxa"/>
            </w:tcMar>
            <w:shd w:fill="F2F6FA"/>
          </w:tcPr>
          <w:p>
            <w:pPr>
              <w:spacing w:after="0" w:line="252" w:lineRule="auto"/>
            </w:pPr>
            <w:r>
              <w:rPr>
                <w:sz w:val="15"/>
              </w:rPr>
              <w:t>varchar(160)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legal_name</w:t>
            </w:r>
          </w:p>
        </w:tc>
        <w:tc>
          <w:tcPr>
            <w:tcW w:type="dxa" w:w="1656"/>
            <w:vAlign w:val="center"/>
            <w:tcMar>
              <w:top w:w="80" w:type="dxa"/>
              <w:start w:w="90" w:type="dxa"/>
              <w:bottom w:w="80" w:type="dxa"/>
              <w:end w:w="90" w:type="dxa"/>
            </w:tcMar>
          </w:tcPr>
          <w:p>
            <w:pPr>
              <w:spacing w:after="0" w:line="252" w:lineRule="auto"/>
            </w:pPr>
            <w:r>
              <w:rPr>
                <w:sz w:val="15"/>
              </w:rPr>
              <w:t>varchar(200)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tax_id</w:t>
            </w:r>
          </w:p>
        </w:tc>
        <w:tc>
          <w:tcPr>
            <w:tcW w:type="dxa" w:w="1656"/>
            <w:vAlign w:val="center"/>
            <w:tcMar>
              <w:top w:w="80" w:type="dxa"/>
              <w:start w:w="90" w:type="dxa"/>
              <w:bottom w:w="80" w:type="dxa"/>
              <w:end w:w="90" w:type="dxa"/>
            </w:tcMar>
            <w:shd w:fill="F2F6FA"/>
          </w:tcPr>
          <w:p>
            <w:pPr>
              <w:spacing w:after="0" w:line="252" w:lineRule="auto"/>
            </w:pPr>
            <w:r>
              <w:rPr>
                <w:sz w:val="15"/>
              </w:rPr>
              <w:t>varchar(60)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email</w:t>
            </w:r>
          </w:p>
        </w:tc>
        <w:tc>
          <w:tcPr>
            <w:tcW w:type="dxa" w:w="1656"/>
            <w:vAlign w:val="center"/>
            <w:tcMar>
              <w:top w:w="80" w:type="dxa"/>
              <w:start w:w="90" w:type="dxa"/>
              <w:bottom w:w="80" w:type="dxa"/>
              <w:end w:w="90" w:type="dxa"/>
            </w:tcMar>
          </w:tcPr>
          <w:p>
            <w:pPr>
              <w:spacing w:after="0" w:line="252" w:lineRule="auto"/>
            </w:pPr>
            <w:r>
              <w:rPr>
                <w:sz w:val="15"/>
              </w:rPr>
              <w:t>varchar(254)</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phone</w:t>
            </w:r>
          </w:p>
        </w:tc>
        <w:tc>
          <w:tcPr>
            <w:tcW w:type="dxa" w:w="1656"/>
            <w:vAlign w:val="center"/>
            <w:tcMar>
              <w:top w:w="80" w:type="dxa"/>
              <w:start w:w="90" w:type="dxa"/>
              <w:bottom w:w="80" w:type="dxa"/>
              <w:end w:w="90" w:type="dxa"/>
            </w:tcMar>
            <w:shd w:fill="F2F6FA"/>
          </w:tcPr>
          <w:p>
            <w:pPr>
              <w:spacing w:after="0" w:line="252" w:lineRule="auto"/>
            </w:pPr>
            <w:r>
              <w:rPr>
                <w:sz w:val="15"/>
              </w:rPr>
              <w:t>varchar(40)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timezone</w:t>
            </w:r>
          </w:p>
        </w:tc>
        <w:tc>
          <w:tcPr>
            <w:tcW w:type="dxa" w:w="1656"/>
            <w:vAlign w:val="center"/>
            <w:tcMar>
              <w:top w:w="80" w:type="dxa"/>
              <w:start w:w="90" w:type="dxa"/>
              <w:bottom w:w="80" w:type="dxa"/>
              <w:end w:w="90" w:type="dxa"/>
            </w:tcMar>
          </w:tcPr>
          <w:p>
            <w:pPr>
              <w:spacing w:after="0" w:line="252" w:lineRule="auto"/>
            </w:pPr>
            <w:r>
              <w:rPr>
                <w:sz w:val="15"/>
              </w:rPr>
              <w:t>varchar(80)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'UTC'</w:t>
            </w:r>
          </w:p>
        </w:tc>
      </w:tr>
      <w:tr>
        <w:tc>
          <w:tcPr>
            <w:tcW w:type="dxa" w:w="2088"/>
            <w:vAlign w:val="center"/>
            <w:tcMar>
              <w:top w:w="80" w:type="dxa"/>
              <w:start w:w="90" w:type="dxa"/>
              <w:bottom w:w="80" w:type="dxa"/>
              <w:end w:w="90" w:type="dxa"/>
            </w:tcMar>
            <w:shd w:fill="F2F6FA"/>
          </w:tcPr>
          <w:p>
            <w:pPr>
              <w:spacing w:after="0" w:line="252" w:lineRule="auto"/>
            </w:pPr>
            <w:r>
              <w:rPr>
                <w:sz w:val="15"/>
              </w:rPr>
              <w:t>currency</w:t>
            </w:r>
          </w:p>
        </w:tc>
        <w:tc>
          <w:tcPr>
            <w:tcW w:type="dxa" w:w="1656"/>
            <w:vAlign w:val="center"/>
            <w:tcMar>
              <w:top w:w="80" w:type="dxa"/>
              <w:start w:w="90" w:type="dxa"/>
              <w:bottom w:w="80" w:type="dxa"/>
              <w:end w:w="90" w:type="dxa"/>
            </w:tcMar>
            <w:shd w:fill="F2F6FA"/>
          </w:tcPr>
          <w:p>
            <w:pPr>
              <w:spacing w:after="0" w:line="252" w:lineRule="auto"/>
            </w:pPr>
            <w:r>
              <w:rPr>
                <w:sz w:val="15"/>
              </w:rPr>
              <w:t>char(3)</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'USD'</w:t>
            </w:r>
          </w:p>
        </w:tc>
      </w:tr>
      <w:tr>
        <w:tc>
          <w:tcPr>
            <w:tcW w:type="dxa" w:w="2088"/>
            <w:vAlign w:val="center"/>
            <w:tcMar>
              <w:top w:w="80" w:type="dxa"/>
              <w:start w:w="90" w:type="dxa"/>
              <w:bottom w:w="80" w:type="dxa"/>
              <w:end w:w="90" w:type="dxa"/>
            </w:tcMar>
          </w:tcPr>
          <w:p>
            <w:pPr>
              <w:spacing w:after="0" w:line="252" w:lineRule="auto"/>
            </w:pPr>
            <w:r>
              <w:rPr>
                <w:sz w:val="15"/>
              </w:rPr>
              <w:t>default_tax_rate</w:t>
            </w:r>
          </w:p>
        </w:tc>
        <w:tc>
          <w:tcPr>
            <w:tcW w:type="dxa" w:w="1656"/>
            <w:vAlign w:val="center"/>
            <w:tcMar>
              <w:top w:w="80" w:type="dxa"/>
              <w:start w:w="90" w:type="dxa"/>
              <w:bottom w:w="80" w:type="dxa"/>
              <w:end w:w="90" w:type="dxa"/>
            </w:tcMar>
          </w:tcPr>
          <w:p>
            <w:pPr>
              <w:spacing w:after="0" w:line="252" w:lineRule="auto"/>
            </w:pPr>
            <w:r>
              <w:rPr>
                <w:sz w:val="15"/>
              </w:rPr>
              <w:t>numeric(7,4)</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0 CHECK (default_tax_rate BETWEEN 0 AND 100)</w:t>
            </w:r>
          </w:p>
        </w:tc>
      </w:tr>
      <w:tr>
        <w:tc>
          <w:tcPr>
            <w:tcW w:type="dxa" w:w="2088"/>
            <w:vAlign w:val="center"/>
            <w:tcMar>
              <w:top w:w="80" w:type="dxa"/>
              <w:start w:w="90" w:type="dxa"/>
              <w:bottom w:w="80" w:type="dxa"/>
              <w:end w:w="90" w:type="dxa"/>
            </w:tcMar>
            <w:shd w:fill="F2F6FA"/>
          </w:tcPr>
          <w:p>
            <w:pPr>
              <w:spacing w:after="0" w:line="252" w:lineRule="auto"/>
            </w:pPr>
            <w:r>
              <w:rPr>
                <w:sz w:val="15"/>
              </w:rPr>
              <w:t>quote_prefix</w:t>
            </w:r>
          </w:p>
        </w:tc>
        <w:tc>
          <w:tcPr>
            <w:tcW w:type="dxa" w:w="1656"/>
            <w:vAlign w:val="center"/>
            <w:tcMar>
              <w:top w:w="80" w:type="dxa"/>
              <w:start w:w="90" w:type="dxa"/>
              <w:bottom w:w="80" w:type="dxa"/>
              <w:end w:w="90" w:type="dxa"/>
            </w:tcMar>
            <w:shd w:fill="F2F6FA"/>
          </w:tcPr>
          <w:p>
            <w:pPr>
              <w:spacing w:after="0" w:line="252" w:lineRule="auto"/>
            </w:pPr>
            <w:r>
              <w:rPr>
                <w:sz w:val="15"/>
              </w:rPr>
              <w:t>varchar(20)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'Q'</w:t>
            </w:r>
          </w:p>
        </w:tc>
      </w:tr>
      <w:tr>
        <w:tc>
          <w:tcPr>
            <w:tcW w:type="dxa" w:w="2088"/>
            <w:vAlign w:val="center"/>
            <w:tcMar>
              <w:top w:w="80" w:type="dxa"/>
              <w:start w:w="90" w:type="dxa"/>
              <w:bottom w:w="80" w:type="dxa"/>
              <w:end w:w="90" w:type="dxa"/>
            </w:tcMar>
          </w:tcPr>
          <w:p>
            <w:pPr>
              <w:spacing w:after="0" w:line="252" w:lineRule="auto"/>
            </w:pPr>
            <w:r>
              <w:rPr>
                <w:sz w:val="15"/>
              </w:rPr>
              <w:t>work_order_prefix</w:t>
            </w:r>
          </w:p>
        </w:tc>
        <w:tc>
          <w:tcPr>
            <w:tcW w:type="dxa" w:w="1656"/>
            <w:vAlign w:val="center"/>
            <w:tcMar>
              <w:top w:w="80" w:type="dxa"/>
              <w:start w:w="90" w:type="dxa"/>
              <w:bottom w:w="80" w:type="dxa"/>
              <w:end w:w="90" w:type="dxa"/>
            </w:tcMar>
          </w:tcPr>
          <w:p>
            <w:pPr>
              <w:spacing w:after="0" w:line="252" w:lineRule="auto"/>
            </w:pPr>
            <w:r>
              <w:rPr>
                <w:sz w:val="15"/>
              </w:rPr>
              <w:t>varchar(20)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'WO'</w:t>
            </w:r>
          </w:p>
        </w:tc>
      </w:tr>
      <w:tr>
        <w:tc>
          <w:tcPr>
            <w:tcW w:type="dxa" w:w="2088"/>
            <w:vAlign w:val="center"/>
            <w:tcMar>
              <w:top w:w="80" w:type="dxa"/>
              <w:start w:w="90" w:type="dxa"/>
              <w:bottom w:w="80" w:type="dxa"/>
              <w:end w:w="90" w:type="dxa"/>
            </w:tcMar>
            <w:shd w:fill="F2F6FA"/>
          </w:tcPr>
          <w:p>
            <w:pPr>
              <w:spacing w:after="0" w:line="252" w:lineRule="auto"/>
            </w:pPr>
            <w:r>
              <w:rPr>
                <w:sz w:val="15"/>
              </w:rPr>
              <w:t>invoice_prefix</w:t>
            </w:r>
          </w:p>
        </w:tc>
        <w:tc>
          <w:tcPr>
            <w:tcW w:type="dxa" w:w="1656"/>
            <w:vAlign w:val="center"/>
            <w:tcMar>
              <w:top w:w="80" w:type="dxa"/>
              <w:start w:w="90" w:type="dxa"/>
              <w:bottom w:w="80" w:type="dxa"/>
              <w:end w:w="90" w:type="dxa"/>
            </w:tcMar>
            <w:shd w:fill="F2F6FA"/>
          </w:tcPr>
          <w:p>
            <w:pPr>
              <w:spacing w:after="0" w:line="252" w:lineRule="auto"/>
            </w:pPr>
            <w:r>
              <w:rPr>
                <w:sz w:val="15"/>
              </w:rPr>
              <w:t>varchar(20)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'INV'</w:t>
            </w:r>
          </w:p>
        </w:tc>
      </w:tr>
      <w:tr>
        <w:tc>
          <w:tcPr>
            <w:tcW w:type="dxa" w:w="2088"/>
            <w:vAlign w:val="center"/>
            <w:tcMar>
              <w:top w:w="80" w:type="dxa"/>
              <w:start w:w="90" w:type="dxa"/>
              <w:bottom w:w="80" w:type="dxa"/>
              <w:end w:w="90" w:type="dxa"/>
            </w:tcMar>
          </w:tcPr>
          <w:p>
            <w:pPr>
              <w:spacing w:after="0" w:line="252" w:lineRule="auto"/>
            </w:pPr>
            <w:r>
              <w:rPr>
                <w:sz w:val="15"/>
              </w:rPr>
              <w:t>next_quote_number</w:t>
            </w:r>
          </w:p>
        </w:tc>
        <w:tc>
          <w:tcPr>
            <w:tcW w:type="dxa" w:w="1656"/>
            <w:vAlign w:val="center"/>
            <w:tcMar>
              <w:top w:w="80" w:type="dxa"/>
              <w:start w:w="90" w:type="dxa"/>
              <w:bottom w:w="80" w:type="dxa"/>
              <w:end w:w="90" w:type="dxa"/>
            </w:tcMar>
          </w:tcPr>
          <w:p>
            <w:pPr>
              <w:spacing w:after="0" w:line="252" w:lineRule="auto"/>
            </w:pPr>
            <w:r>
              <w:rPr>
                <w:sz w:val="15"/>
              </w:rPr>
              <w:t>bigint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1</w:t>
            </w:r>
          </w:p>
        </w:tc>
      </w:tr>
      <w:tr>
        <w:tc>
          <w:tcPr>
            <w:tcW w:type="dxa" w:w="2088"/>
            <w:vAlign w:val="center"/>
            <w:tcMar>
              <w:top w:w="80" w:type="dxa"/>
              <w:start w:w="90" w:type="dxa"/>
              <w:bottom w:w="80" w:type="dxa"/>
              <w:end w:w="90" w:type="dxa"/>
            </w:tcMar>
            <w:shd w:fill="F2F6FA"/>
          </w:tcPr>
          <w:p>
            <w:pPr>
              <w:spacing w:after="0" w:line="252" w:lineRule="auto"/>
            </w:pPr>
            <w:r>
              <w:rPr>
                <w:sz w:val="15"/>
              </w:rPr>
              <w:t>next_work_order_number</w:t>
            </w:r>
          </w:p>
        </w:tc>
        <w:tc>
          <w:tcPr>
            <w:tcW w:type="dxa" w:w="1656"/>
            <w:vAlign w:val="center"/>
            <w:tcMar>
              <w:top w:w="80" w:type="dxa"/>
              <w:start w:w="90" w:type="dxa"/>
              <w:bottom w:w="80" w:type="dxa"/>
              <w:end w:w="90" w:type="dxa"/>
            </w:tcMar>
            <w:shd w:fill="F2F6FA"/>
          </w:tcPr>
          <w:p>
            <w:pPr>
              <w:spacing w:after="0" w:line="252" w:lineRule="auto"/>
            </w:pPr>
            <w:r>
              <w:rPr>
                <w:sz w:val="15"/>
              </w:rPr>
              <w:t>bigint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1</w:t>
            </w:r>
          </w:p>
        </w:tc>
      </w:tr>
      <w:tr>
        <w:tc>
          <w:tcPr>
            <w:tcW w:type="dxa" w:w="2088"/>
            <w:vAlign w:val="center"/>
            <w:tcMar>
              <w:top w:w="80" w:type="dxa"/>
              <w:start w:w="90" w:type="dxa"/>
              <w:bottom w:w="80" w:type="dxa"/>
              <w:end w:w="90" w:type="dxa"/>
            </w:tcMar>
          </w:tcPr>
          <w:p>
            <w:pPr>
              <w:spacing w:after="0" w:line="252" w:lineRule="auto"/>
            </w:pPr>
            <w:r>
              <w:rPr>
                <w:sz w:val="15"/>
              </w:rPr>
              <w:t>next_invoice_number</w:t>
            </w:r>
          </w:p>
        </w:tc>
        <w:tc>
          <w:tcPr>
            <w:tcW w:type="dxa" w:w="1656"/>
            <w:vAlign w:val="center"/>
            <w:tcMar>
              <w:top w:w="80" w:type="dxa"/>
              <w:start w:w="90" w:type="dxa"/>
              <w:bottom w:w="80" w:type="dxa"/>
              <w:end w:w="90" w:type="dxa"/>
            </w:tcMar>
          </w:tcPr>
          <w:p>
            <w:pPr>
              <w:spacing w:after="0" w:line="252" w:lineRule="auto"/>
            </w:pPr>
            <w:r>
              <w:rPr>
                <w:sz w:val="15"/>
              </w:rPr>
              <w:t>bigint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1</w:t>
            </w:r>
          </w:p>
        </w:tc>
      </w:tr>
      <w:tr>
        <w:tc>
          <w:tcPr>
            <w:tcW w:type="dxa" w:w="2088"/>
            <w:vAlign w:val="center"/>
            <w:tcMar>
              <w:top w:w="80" w:type="dxa"/>
              <w:start w:w="90" w:type="dxa"/>
              <w:bottom w:w="80" w:type="dxa"/>
              <w:end w:w="90" w:type="dxa"/>
            </w:tcMar>
            <w:shd w:fill="F2F6FA"/>
          </w:tcPr>
          <w:p>
            <w:pPr>
              <w:spacing w:after="0" w:line="252" w:lineRule="auto"/>
            </w:pPr>
            <w:r>
              <w:rPr>
                <w:sz w:val="15"/>
              </w:rPr>
              <w:t>require_customer_signature</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false</w:t>
            </w:r>
          </w:p>
        </w:tc>
      </w:tr>
      <w:tr>
        <w:tc>
          <w:tcPr>
            <w:tcW w:type="dxa" w:w="2088"/>
            <w:vAlign w:val="center"/>
            <w:tcMar>
              <w:top w:w="80" w:type="dxa"/>
              <w:start w:w="90" w:type="dxa"/>
              <w:bottom w:w="80" w:type="dxa"/>
              <w:end w:w="90" w:type="dxa"/>
            </w:tcMar>
          </w:tcPr>
          <w:p>
            <w:pPr>
              <w:spacing w:after="0" w:line="252" w:lineRule="auto"/>
            </w:pPr>
            <w:r>
              <w:rPr>
                <w:sz w:val="15"/>
              </w:rPr>
              <w:t>is_active</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updated_at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pStyle w:val="Heading3"/>
      </w:pPr>
      <w:r>
        <w:t>branches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name</w:t>
            </w:r>
          </w:p>
        </w:tc>
        <w:tc>
          <w:tcPr>
            <w:tcW w:type="dxa" w:w="1656"/>
            <w:vAlign w:val="center"/>
            <w:tcMar>
              <w:top w:w="80" w:type="dxa"/>
              <w:start w:w="90" w:type="dxa"/>
              <w:bottom w:w="80" w:type="dxa"/>
              <w:end w:w="90" w:type="dxa"/>
            </w:tcMar>
          </w:tcPr>
          <w:p>
            <w:pPr>
              <w:spacing w:after="0" w:line="252" w:lineRule="auto"/>
            </w:pPr>
            <w:r>
              <w:rPr>
                <w:sz w:val="15"/>
              </w:rPr>
              <w:t>varchar(140)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code</w:t>
            </w:r>
          </w:p>
        </w:tc>
        <w:tc>
          <w:tcPr>
            <w:tcW w:type="dxa" w:w="1656"/>
            <w:vAlign w:val="center"/>
            <w:tcMar>
              <w:top w:w="80" w:type="dxa"/>
              <w:start w:w="90" w:type="dxa"/>
              <w:bottom w:w="80" w:type="dxa"/>
              <w:end w:w="90" w:type="dxa"/>
            </w:tcMar>
            <w:shd w:fill="F2F6FA"/>
          </w:tcPr>
          <w:p>
            <w:pPr>
              <w:spacing w:after="0" w:line="252" w:lineRule="auto"/>
            </w:pPr>
            <w:r>
              <w:rPr>
                <w:sz w:val="15"/>
              </w:rPr>
              <w:t>varchar(30)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email</w:t>
            </w:r>
          </w:p>
        </w:tc>
        <w:tc>
          <w:tcPr>
            <w:tcW w:type="dxa" w:w="1656"/>
            <w:vAlign w:val="center"/>
            <w:tcMar>
              <w:top w:w="80" w:type="dxa"/>
              <w:start w:w="90" w:type="dxa"/>
              <w:bottom w:w="80" w:type="dxa"/>
              <w:end w:w="90" w:type="dxa"/>
            </w:tcMar>
          </w:tcPr>
          <w:p>
            <w:pPr>
              <w:spacing w:after="0" w:line="252" w:lineRule="auto"/>
            </w:pPr>
            <w:r>
              <w:rPr>
                <w:sz w:val="15"/>
              </w:rPr>
              <w:t>varchar(254)</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phone</w:t>
            </w:r>
          </w:p>
        </w:tc>
        <w:tc>
          <w:tcPr>
            <w:tcW w:type="dxa" w:w="1656"/>
            <w:vAlign w:val="center"/>
            <w:tcMar>
              <w:top w:w="80" w:type="dxa"/>
              <w:start w:w="90" w:type="dxa"/>
              <w:bottom w:w="80" w:type="dxa"/>
              <w:end w:w="90" w:type="dxa"/>
            </w:tcMar>
            <w:shd w:fill="F2F6FA"/>
          </w:tcPr>
          <w:p>
            <w:pPr>
              <w:spacing w:after="0" w:line="252" w:lineRule="auto"/>
            </w:pPr>
            <w:r>
              <w:rPr>
                <w:sz w:val="15"/>
              </w:rPr>
              <w:t>varchar(40)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address_line1</w:t>
            </w:r>
          </w:p>
        </w:tc>
        <w:tc>
          <w:tcPr>
            <w:tcW w:type="dxa" w:w="1656"/>
            <w:vAlign w:val="center"/>
            <w:tcMar>
              <w:top w:w="80" w:type="dxa"/>
              <w:start w:w="90" w:type="dxa"/>
              <w:bottom w:w="80" w:type="dxa"/>
              <w:end w:w="90" w:type="dxa"/>
            </w:tcMar>
          </w:tcPr>
          <w:p>
            <w:pPr>
              <w:spacing w:after="0" w:line="252" w:lineRule="auto"/>
            </w:pPr>
            <w:r>
              <w:rPr>
                <w:sz w:val="15"/>
              </w:rPr>
              <w:t>varchar(180)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address_line2</w:t>
            </w:r>
          </w:p>
        </w:tc>
        <w:tc>
          <w:tcPr>
            <w:tcW w:type="dxa" w:w="1656"/>
            <w:vAlign w:val="center"/>
            <w:tcMar>
              <w:top w:w="80" w:type="dxa"/>
              <w:start w:w="90" w:type="dxa"/>
              <w:bottom w:w="80" w:type="dxa"/>
              <w:end w:w="90" w:type="dxa"/>
            </w:tcMar>
            <w:shd w:fill="F2F6FA"/>
          </w:tcPr>
          <w:p>
            <w:pPr>
              <w:spacing w:after="0" w:line="252" w:lineRule="auto"/>
            </w:pPr>
            <w:r>
              <w:rPr>
                <w:sz w:val="15"/>
              </w:rPr>
              <w:t>varchar(180)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city</w:t>
            </w:r>
          </w:p>
        </w:tc>
        <w:tc>
          <w:tcPr>
            <w:tcW w:type="dxa" w:w="1656"/>
            <w:vAlign w:val="center"/>
            <w:tcMar>
              <w:top w:w="80" w:type="dxa"/>
              <w:start w:w="90" w:type="dxa"/>
              <w:bottom w:w="80" w:type="dxa"/>
              <w:end w:w="90" w:type="dxa"/>
            </w:tcMar>
          </w:tcPr>
          <w:p>
            <w:pPr>
              <w:spacing w:after="0" w:line="252" w:lineRule="auto"/>
            </w:pPr>
            <w:r>
              <w:rPr>
                <w:sz w:val="15"/>
              </w:rPr>
              <w:t>varchar(100)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state_region</w:t>
            </w:r>
          </w:p>
        </w:tc>
        <w:tc>
          <w:tcPr>
            <w:tcW w:type="dxa" w:w="1656"/>
            <w:vAlign w:val="center"/>
            <w:tcMar>
              <w:top w:w="80" w:type="dxa"/>
              <w:start w:w="90" w:type="dxa"/>
              <w:bottom w:w="80" w:type="dxa"/>
              <w:end w:w="90" w:type="dxa"/>
            </w:tcMar>
            <w:shd w:fill="F2F6FA"/>
          </w:tcPr>
          <w:p>
            <w:pPr>
              <w:spacing w:after="0" w:line="252" w:lineRule="auto"/>
            </w:pPr>
            <w:r>
              <w:rPr>
                <w:sz w:val="15"/>
              </w:rPr>
              <w:t>varchar(100)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postal_code</w:t>
            </w:r>
          </w:p>
        </w:tc>
        <w:tc>
          <w:tcPr>
            <w:tcW w:type="dxa" w:w="1656"/>
            <w:vAlign w:val="center"/>
            <w:tcMar>
              <w:top w:w="80" w:type="dxa"/>
              <w:start w:w="90" w:type="dxa"/>
              <w:bottom w:w="80" w:type="dxa"/>
              <w:end w:w="90" w:type="dxa"/>
            </w:tcMar>
          </w:tcPr>
          <w:p>
            <w:pPr>
              <w:spacing w:after="0" w:line="252" w:lineRule="auto"/>
            </w:pPr>
            <w:r>
              <w:rPr>
                <w:sz w:val="15"/>
              </w:rPr>
              <w:t>varchar(30)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country_code</w:t>
            </w:r>
          </w:p>
        </w:tc>
        <w:tc>
          <w:tcPr>
            <w:tcW w:type="dxa" w:w="1656"/>
            <w:vAlign w:val="center"/>
            <w:tcMar>
              <w:top w:w="80" w:type="dxa"/>
              <w:start w:w="90" w:type="dxa"/>
              <w:bottom w:w="80" w:type="dxa"/>
              <w:end w:w="90" w:type="dxa"/>
            </w:tcMar>
            <w:shd w:fill="F2F6FA"/>
          </w:tcPr>
          <w:p>
            <w:pPr>
              <w:spacing w:after="0" w:line="252" w:lineRule="auto"/>
            </w:pPr>
            <w:r>
              <w:rPr>
                <w:sz w:val="15"/>
              </w:rPr>
              <w:t>char(2)</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timezone</w:t>
            </w:r>
          </w:p>
        </w:tc>
        <w:tc>
          <w:tcPr>
            <w:tcW w:type="dxa" w:w="1656"/>
            <w:vAlign w:val="center"/>
            <w:tcMar>
              <w:top w:w="80" w:type="dxa"/>
              <w:start w:w="90" w:type="dxa"/>
              <w:bottom w:w="80" w:type="dxa"/>
              <w:end w:w="90" w:type="dxa"/>
            </w:tcMar>
          </w:tcPr>
          <w:p>
            <w:pPr>
              <w:spacing w:after="0" w:line="252" w:lineRule="auto"/>
            </w:pPr>
            <w:r>
              <w:rPr>
                <w:sz w:val="15"/>
              </w:rPr>
              <w:t>varchar(80)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business_hours</w:t>
            </w:r>
          </w:p>
        </w:tc>
        <w:tc>
          <w:tcPr>
            <w:tcW w:type="dxa" w:w="1656"/>
            <w:vAlign w:val="center"/>
            <w:tcMar>
              <w:top w:w="80" w:type="dxa"/>
              <w:start w:w="90" w:type="dxa"/>
              <w:bottom w:w="80" w:type="dxa"/>
              <w:end w:w="90" w:type="dxa"/>
            </w:tcMar>
            <w:shd w:fill="F2F6FA"/>
          </w:tcPr>
          <w:p>
            <w:pPr>
              <w:spacing w:after="0" w:line="252" w:lineRule="auto"/>
            </w:pPr>
            <w:r>
              <w:rPr>
                <w:sz w:val="15"/>
              </w:rPr>
              <w:t>jsonb</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'{}'::jsonb</w:t>
            </w:r>
          </w:p>
        </w:tc>
      </w:tr>
      <w:tr>
        <w:tc>
          <w:tcPr>
            <w:tcW w:type="dxa" w:w="2088"/>
            <w:vAlign w:val="center"/>
            <w:tcMar>
              <w:top w:w="80" w:type="dxa"/>
              <w:start w:w="90" w:type="dxa"/>
              <w:bottom w:w="80" w:type="dxa"/>
              <w:end w:w="90" w:type="dxa"/>
            </w:tcMar>
          </w:tcPr>
          <w:p>
            <w:pPr>
              <w:spacing w:after="0" w:line="252" w:lineRule="auto"/>
            </w:pPr>
            <w:r>
              <w:rPr>
                <w:sz w:val="15"/>
              </w:rPr>
              <w:t>is_active</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updated_at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UNIQUE (organization_id, code) | UNIQUE (organization_id, id)</w:t>
      </w:r>
    </w:p>
    <w:p>
      <w:pPr>
        <w:pStyle w:val="Heading3"/>
      </w:pPr>
      <w:r>
        <w:t>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email</w:t>
            </w:r>
          </w:p>
        </w:tc>
        <w:tc>
          <w:tcPr>
            <w:tcW w:type="dxa" w:w="1656"/>
            <w:vAlign w:val="center"/>
            <w:tcMar>
              <w:top w:w="80" w:type="dxa"/>
              <w:start w:w="90" w:type="dxa"/>
              <w:bottom w:w="80" w:type="dxa"/>
              <w:end w:w="90" w:type="dxa"/>
            </w:tcMar>
            <w:shd w:fill="F2F6FA"/>
          </w:tcPr>
          <w:p>
            <w:pPr>
              <w:spacing w:after="0" w:line="252" w:lineRule="auto"/>
            </w:pPr>
            <w:r>
              <w:rPr>
                <w:sz w:val="15"/>
              </w:rPr>
              <w:t>varchar(254)</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password_hash</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first_name</w:t>
            </w:r>
          </w:p>
        </w:tc>
        <w:tc>
          <w:tcPr>
            <w:tcW w:type="dxa" w:w="1656"/>
            <w:vAlign w:val="center"/>
            <w:tcMar>
              <w:top w:w="80" w:type="dxa"/>
              <w:start w:w="90" w:type="dxa"/>
              <w:bottom w:w="80" w:type="dxa"/>
              <w:end w:w="90" w:type="dxa"/>
            </w:tcMar>
            <w:shd w:fill="F2F6FA"/>
          </w:tcPr>
          <w:p>
            <w:pPr>
              <w:spacing w:after="0" w:line="252" w:lineRule="auto"/>
            </w:pPr>
            <w:r>
              <w:rPr>
                <w:sz w:val="15"/>
              </w:rPr>
              <w:t>varchar(100)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last_name</w:t>
            </w:r>
          </w:p>
        </w:tc>
        <w:tc>
          <w:tcPr>
            <w:tcW w:type="dxa" w:w="1656"/>
            <w:vAlign w:val="center"/>
            <w:tcMar>
              <w:top w:w="80" w:type="dxa"/>
              <w:start w:w="90" w:type="dxa"/>
              <w:bottom w:w="80" w:type="dxa"/>
              <w:end w:w="90" w:type="dxa"/>
            </w:tcMar>
          </w:tcPr>
          <w:p>
            <w:pPr>
              <w:spacing w:after="0" w:line="252" w:lineRule="auto"/>
            </w:pPr>
            <w:r>
              <w:rPr>
                <w:sz w:val="15"/>
              </w:rPr>
              <w:t>varchar(100)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phone</w:t>
            </w:r>
          </w:p>
        </w:tc>
        <w:tc>
          <w:tcPr>
            <w:tcW w:type="dxa" w:w="1656"/>
            <w:vAlign w:val="center"/>
            <w:tcMar>
              <w:top w:w="80" w:type="dxa"/>
              <w:start w:w="90" w:type="dxa"/>
              <w:bottom w:w="80" w:type="dxa"/>
              <w:end w:w="90" w:type="dxa"/>
            </w:tcMar>
            <w:shd w:fill="F2F6FA"/>
          </w:tcPr>
          <w:p>
            <w:pPr>
              <w:spacing w:after="0" w:line="252" w:lineRule="auto"/>
            </w:pPr>
            <w:r>
              <w:rPr>
                <w:sz w:val="15"/>
              </w:rPr>
              <w:t>varchar(40)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status</w:t>
            </w:r>
          </w:p>
        </w:tc>
        <w:tc>
          <w:tcPr>
            <w:tcW w:type="dxa" w:w="1656"/>
            <w:vAlign w:val="center"/>
            <w:tcMar>
              <w:top w:w="80" w:type="dxa"/>
              <w:start w:w="90" w:type="dxa"/>
              <w:bottom w:w="80" w:type="dxa"/>
              <w:end w:w="90" w:type="dxa"/>
            </w:tcMar>
          </w:tcPr>
          <w:p>
            <w:pPr>
              <w:spacing w:after="0" w:line="252" w:lineRule="auto"/>
            </w:pPr>
            <w:r>
              <w:rPr>
                <w:sz w:val="15"/>
              </w:rPr>
              <w:t>user</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 DEFAULT 'pending'</w:t>
            </w:r>
          </w:p>
        </w:tc>
      </w:tr>
      <w:tr>
        <w:tc>
          <w:tcPr>
            <w:tcW w:type="dxa" w:w="2088"/>
            <w:vAlign w:val="center"/>
            <w:tcMar>
              <w:top w:w="80" w:type="dxa"/>
              <w:start w:w="90" w:type="dxa"/>
              <w:bottom w:w="80" w:type="dxa"/>
              <w:end w:w="90" w:type="dxa"/>
            </w:tcMar>
            <w:shd w:fill="F2F6FA"/>
          </w:tcPr>
          <w:p>
            <w:pPr>
              <w:spacing w:after="0" w:line="252" w:lineRule="auto"/>
            </w:pPr>
            <w:r>
              <w:rPr>
                <w:sz w:val="15"/>
              </w:rPr>
              <w:t>email_verified_at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last_login_at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updated_at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UNIQUE (email)</w:t>
      </w:r>
    </w:p>
    <w:p>
      <w:pPr>
        <w:pStyle w:val="Heading3"/>
      </w:pPr>
      <w:r>
        <w:t>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smallserial</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code</w:t>
            </w:r>
          </w:p>
        </w:tc>
        <w:tc>
          <w:tcPr>
            <w:tcW w:type="dxa" w:w="1656"/>
            <w:vAlign w:val="center"/>
            <w:tcMar>
              <w:top w:w="80" w:type="dxa"/>
              <w:start w:w="90" w:type="dxa"/>
              <w:bottom w:w="80" w:type="dxa"/>
              <w:end w:w="90" w:type="dxa"/>
            </w:tcMar>
            <w:shd w:fill="F2F6FA"/>
          </w:tcPr>
          <w:p>
            <w:pPr>
              <w:spacing w:after="0" w:line="252" w:lineRule="auto"/>
            </w:pPr>
            <w:r>
              <w:rPr>
                <w:sz w:val="15"/>
              </w:rPr>
              <w:t>varchar(50)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UNIQUE</w:t>
            </w:r>
          </w:p>
        </w:tc>
      </w:tr>
      <w:tr>
        <w:tc>
          <w:tcPr>
            <w:tcW w:type="dxa" w:w="2088"/>
            <w:vAlign w:val="center"/>
            <w:tcMar>
              <w:top w:w="80" w:type="dxa"/>
              <w:start w:w="90" w:type="dxa"/>
              <w:bottom w:w="80" w:type="dxa"/>
              <w:end w:w="90" w:type="dxa"/>
            </w:tcMar>
          </w:tcPr>
          <w:p>
            <w:pPr>
              <w:spacing w:after="0" w:line="252" w:lineRule="auto"/>
            </w:pPr>
            <w:r>
              <w:rPr>
                <w:sz w:val="15"/>
              </w:rPr>
              <w:t>name</w:t>
            </w:r>
          </w:p>
        </w:tc>
        <w:tc>
          <w:tcPr>
            <w:tcW w:type="dxa" w:w="1656"/>
            <w:vAlign w:val="center"/>
            <w:tcMar>
              <w:top w:w="80" w:type="dxa"/>
              <w:start w:w="90" w:type="dxa"/>
              <w:bottom w:w="80" w:type="dxa"/>
              <w:end w:w="90" w:type="dxa"/>
            </w:tcMar>
          </w:tcPr>
          <w:p>
            <w:pPr>
              <w:spacing w:after="0" w:line="252" w:lineRule="auto"/>
            </w:pPr>
            <w:r>
              <w:rPr>
                <w:sz w:val="15"/>
              </w:rPr>
              <w:t>varchar(100)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description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is_canonical</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bl>
    <w:p>
      <w:pPr>
        <w:spacing w:after="20"/>
      </w:pPr>
    </w:p>
    <w:p>
      <w:pPr>
        <w:pStyle w:val="Heading3"/>
      </w:pPr>
      <w:r>
        <w:t>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smallserial</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code</w:t>
            </w:r>
          </w:p>
        </w:tc>
        <w:tc>
          <w:tcPr>
            <w:tcW w:type="dxa" w:w="1656"/>
            <w:vAlign w:val="center"/>
            <w:tcMar>
              <w:top w:w="80" w:type="dxa"/>
              <w:start w:w="90" w:type="dxa"/>
              <w:bottom w:w="80" w:type="dxa"/>
              <w:end w:w="90" w:type="dxa"/>
            </w:tcMar>
            <w:shd w:fill="F2F6FA"/>
          </w:tcPr>
          <w:p>
            <w:pPr>
              <w:spacing w:after="0" w:line="252" w:lineRule="auto"/>
            </w:pPr>
            <w:r>
              <w:rPr>
                <w:sz w:val="15"/>
              </w:rPr>
              <w:t>varchar(100)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UNIQUE</w:t>
            </w:r>
          </w:p>
        </w:tc>
      </w:tr>
      <w:tr>
        <w:tc>
          <w:tcPr>
            <w:tcW w:type="dxa" w:w="2088"/>
            <w:vAlign w:val="center"/>
            <w:tcMar>
              <w:top w:w="80" w:type="dxa"/>
              <w:start w:w="90" w:type="dxa"/>
              <w:bottom w:w="80" w:type="dxa"/>
              <w:end w:w="90" w:type="dxa"/>
            </w:tcMar>
          </w:tcPr>
          <w:p>
            <w:pPr>
              <w:spacing w:after="0" w:line="252" w:lineRule="auto"/>
            </w:pPr>
            <w:r>
              <w:rPr>
                <w:sz w:val="15"/>
              </w:rPr>
              <w:t>description</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bl>
    <w:p>
      <w:pPr>
        <w:spacing w:after="20"/>
      </w:pPr>
    </w:p>
    <w:p>
      <w:pPr>
        <w:pStyle w:val="Heading3"/>
      </w:pPr>
      <w:r>
        <w:t>role_permissions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role_id</w:t>
            </w:r>
          </w:p>
        </w:tc>
        <w:tc>
          <w:tcPr>
            <w:tcW w:type="dxa" w:w="1656"/>
            <w:vAlign w:val="center"/>
            <w:tcMar>
              <w:top w:w="80" w:type="dxa"/>
              <w:start w:w="90" w:type="dxa"/>
              <w:bottom w:w="80" w:type="dxa"/>
              <w:end w:w="90" w:type="dxa"/>
            </w:tcMar>
          </w:tcPr>
          <w:p>
            <w:pPr>
              <w:spacing w:after="0" w:line="252" w:lineRule="auto"/>
            </w:pPr>
            <w:r>
              <w:rPr>
                <w:sz w:val="15"/>
              </w:rPr>
              <w:t>smallint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roles.id; REFERENCES roles(id) ON DELETE CASCADE</w:t>
            </w:r>
          </w:p>
        </w:tc>
      </w:tr>
      <w:tr>
        <w:tc>
          <w:tcPr>
            <w:tcW w:type="dxa" w:w="2088"/>
            <w:vAlign w:val="center"/>
            <w:tcMar>
              <w:top w:w="80" w:type="dxa"/>
              <w:start w:w="90" w:type="dxa"/>
              <w:bottom w:w="80" w:type="dxa"/>
              <w:end w:w="90" w:type="dxa"/>
            </w:tcMar>
            <w:shd w:fill="F2F6FA"/>
          </w:tcPr>
          <w:p>
            <w:pPr>
              <w:spacing w:after="0" w:line="252" w:lineRule="auto"/>
            </w:pPr>
            <w:r>
              <w:rPr>
                <w:sz w:val="15"/>
              </w:rPr>
              <w:t>permission_id</w:t>
            </w:r>
          </w:p>
        </w:tc>
        <w:tc>
          <w:tcPr>
            <w:tcW w:type="dxa" w:w="1656"/>
            <w:vAlign w:val="center"/>
            <w:tcMar>
              <w:top w:w="80" w:type="dxa"/>
              <w:start w:w="90" w:type="dxa"/>
              <w:bottom w:w="80" w:type="dxa"/>
              <w:end w:w="90" w:type="dxa"/>
            </w:tcMar>
            <w:shd w:fill="F2F6FA"/>
          </w:tcPr>
          <w:p>
            <w:pPr>
              <w:spacing w:after="0" w:line="252" w:lineRule="auto"/>
            </w:pPr>
            <w:r>
              <w:rPr>
                <w:sz w:val="15"/>
              </w:rPr>
              <w:t>smallint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permissions.id; REFERENCES permissions(id) ON DELETE CASCADE</w:t>
            </w:r>
          </w:p>
        </w:tc>
      </w:tr>
    </w:tbl>
    <w:p>
      <w:pPr>
        <w:spacing w:after="20"/>
      </w:pPr>
    </w:p>
    <w:p>
      <w:pPr>
        <w:spacing w:after="140"/>
      </w:pPr>
      <w:r>
        <w:rPr>
          <w:b/>
        </w:rPr>
        <w:t xml:space="preserve">Restricciones de tabla: </w:t>
      </w:r>
      <w:r>
        <w:t>PRIMARY KEY(role_id,permission_id)</w:t>
      </w:r>
    </w:p>
    <w:p>
      <w:pPr>
        <w:pStyle w:val="Heading3"/>
      </w:pPr>
      <w:r>
        <w:t>organization_users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role_id</w:t>
            </w:r>
          </w:p>
        </w:tc>
        <w:tc>
          <w:tcPr>
            <w:tcW w:type="dxa" w:w="1656"/>
            <w:vAlign w:val="center"/>
            <w:tcMar>
              <w:top w:w="80" w:type="dxa"/>
              <w:start w:w="90" w:type="dxa"/>
              <w:bottom w:w="80" w:type="dxa"/>
              <w:end w:w="90" w:type="dxa"/>
            </w:tcMar>
            <w:shd w:fill="F2F6FA"/>
          </w:tcPr>
          <w:p>
            <w:pPr>
              <w:spacing w:after="0" w:line="252" w:lineRule="auto"/>
            </w:pPr>
            <w:r>
              <w:rPr>
                <w:sz w:val="15"/>
              </w:rPr>
              <w:t>smallint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roles.id; REFERENCES roles(id)</w:t>
            </w:r>
          </w:p>
        </w:tc>
      </w:tr>
      <w:tr>
        <w:tc>
          <w:tcPr>
            <w:tcW w:type="dxa" w:w="2088"/>
            <w:vAlign w:val="center"/>
            <w:tcMar>
              <w:top w:w="80" w:type="dxa"/>
              <w:start w:w="90" w:type="dxa"/>
              <w:bottom w:w="80" w:type="dxa"/>
              <w:end w:w="90" w:type="dxa"/>
            </w:tcMar>
          </w:tcPr>
          <w:p>
            <w:pPr>
              <w:spacing w:after="0" w:line="252" w:lineRule="auto"/>
            </w:pPr>
            <w:r>
              <w:rPr>
                <w:sz w:val="15"/>
              </w:rPr>
              <w:t>status</w:t>
            </w:r>
          </w:p>
        </w:tc>
        <w:tc>
          <w:tcPr>
            <w:tcW w:type="dxa" w:w="1656"/>
            <w:vAlign w:val="center"/>
            <w:tcMar>
              <w:top w:w="80" w:type="dxa"/>
              <w:start w:w="90" w:type="dxa"/>
              <w:bottom w:w="80" w:type="dxa"/>
              <w:end w:w="90" w:type="dxa"/>
            </w:tcMar>
          </w:tcPr>
          <w:p>
            <w:pPr>
              <w:spacing w:after="0" w:line="252" w:lineRule="auto"/>
            </w:pPr>
            <w:r>
              <w:rPr>
                <w:sz w:val="15"/>
              </w:rPr>
              <w:t>user</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 DEFAULT 'active'</w:t>
            </w:r>
          </w:p>
        </w:tc>
      </w:tr>
      <w:tr>
        <w:tc>
          <w:tcPr>
            <w:tcW w:type="dxa" w:w="2088"/>
            <w:vAlign w:val="center"/>
            <w:tcMar>
              <w:top w:w="80" w:type="dxa"/>
              <w:start w:w="90" w:type="dxa"/>
              <w:bottom w:w="80" w:type="dxa"/>
              <w:end w:w="90" w:type="dxa"/>
            </w:tcMar>
            <w:shd w:fill="F2F6FA"/>
          </w:tcPr>
          <w:p>
            <w:pPr>
              <w:spacing w:after="0" w:line="252" w:lineRule="auto"/>
            </w:pPr>
            <w:r>
              <w:rPr>
                <w:sz w:val="15"/>
              </w:rPr>
              <w:t>is_all_branches</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false</w:t>
            </w:r>
          </w:p>
        </w:tc>
      </w:tr>
      <w:tr>
        <w:tc>
          <w:tcPr>
            <w:tcW w:type="dxa" w:w="2088"/>
            <w:vAlign w:val="center"/>
            <w:tcMar>
              <w:top w:w="80" w:type="dxa"/>
              <w:start w:w="90" w:type="dxa"/>
              <w:bottom w:w="80" w:type="dxa"/>
              <w:end w:w="90" w:type="dxa"/>
            </w:tcMar>
          </w:tcPr>
          <w:p>
            <w:pPr>
              <w:spacing w:after="0" w:line="252" w:lineRule="auto"/>
            </w:pPr>
            <w:r>
              <w:rPr>
                <w:sz w:val="15"/>
              </w:rPr>
              <w:t>invited_by_user_id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joined_at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updated_at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UNIQUE(organization_id,user_id) | UNIQUE(organization_id,id)</w:t>
      </w:r>
    </w:p>
    <w:p>
      <w:pPr>
        <w:pStyle w:val="Heading3"/>
      </w:pPr>
      <w:r>
        <w:t>organization_user_branches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organization_user_id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organization_users.id; REFERENCES organization_users(id) ON DELETE CASCADE</w:t>
            </w:r>
          </w:p>
        </w:tc>
      </w:tr>
      <w:tr>
        <w:tc>
          <w:tcPr>
            <w:tcW w:type="dxa" w:w="2088"/>
            <w:vAlign w:val="center"/>
            <w:tcMar>
              <w:top w:w="80" w:type="dxa"/>
              <w:start w:w="90" w:type="dxa"/>
              <w:bottom w:w="80" w:type="dxa"/>
              <w:end w:w="90" w:type="dxa"/>
            </w:tcMar>
            <w:shd w:fill="F2F6FA"/>
          </w:tcPr>
          <w:p>
            <w:pPr>
              <w:spacing w:after="0" w:line="252" w:lineRule="auto"/>
            </w:pPr>
            <w:r>
              <w:rPr>
                <w:sz w:val="15"/>
              </w:rPr>
              <w:t>branch_id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branches.id; REFERENCES branches(id) ON DELETE CASCADE</w:t>
            </w:r>
          </w:p>
        </w:tc>
      </w:tr>
    </w:tbl>
    <w:p>
      <w:pPr>
        <w:spacing w:after="20"/>
      </w:pPr>
    </w:p>
    <w:p>
      <w:pPr>
        <w:spacing w:after="140"/>
      </w:pPr>
      <w:r>
        <w:rPr>
          <w:b/>
        </w:rPr>
        <w:t xml:space="preserve">Restricciones de tabla: </w:t>
      </w:r>
      <w:r>
        <w:t>PRIMARY KEY(organization_user_id,branch_id)</w:t>
      </w:r>
    </w:p>
    <w:p>
      <w:pPr>
        <w:pStyle w:val="Heading3"/>
      </w:pPr>
      <w:r>
        <w:t>user_invitations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email</w:t>
            </w:r>
          </w:p>
        </w:tc>
        <w:tc>
          <w:tcPr>
            <w:tcW w:type="dxa" w:w="1656"/>
            <w:vAlign w:val="center"/>
            <w:tcMar>
              <w:top w:w="80" w:type="dxa"/>
              <w:start w:w="90" w:type="dxa"/>
              <w:bottom w:w="80" w:type="dxa"/>
              <w:end w:w="90" w:type="dxa"/>
            </w:tcMar>
          </w:tcPr>
          <w:p>
            <w:pPr>
              <w:spacing w:after="0" w:line="252" w:lineRule="auto"/>
            </w:pPr>
            <w:r>
              <w:rPr>
                <w:sz w:val="15"/>
              </w:rPr>
              <w:t>varchar(254)</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role_id</w:t>
            </w:r>
          </w:p>
        </w:tc>
        <w:tc>
          <w:tcPr>
            <w:tcW w:type="dxa" w:w="1656"/>
            <w:vAlign w:val="center"/>
            <w:tcMar>
              <w:top w:w="80" w:type="dxa"/>
              <w:start w:w="90" w:type="dxa"/>
              <w:bottom w:w="80" w:type="dxa"/>
              <w:end w:w="90" w:type="dxa"/>
            </w:tcMar>
            <w:shd w:fill="F2F6FA"/>
          </w:tcPr>
          <w:p>
            <w:pPr>
              <w:spacing w:after="0" w:line="252" w:lineRule="auto"/>
            </w:pPr>
            <w:r>
              <w:rPr>
                <w:sz w:val="15"/>
              </w:rPr>
              <w:t>smallint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roles.id; REFERENCES roles(id)</w:t>
            </w:r>
          </w:p>
        </w:tc>
      </w:tr>
      <w:tr>
        <w:tc>
          <w:tcPr>
            <w:tcW w:type="dxa" w:w="2088"/>
            <w:vAlign w:val="center"/>
            <w:tcMar>
              <w:top w:w="80" w:type="dxa"/>
              <w:start w:w="90" w:type="dxa"/>
              <w:bottom w:w="80" w:type="dxa"/>
              <w:end w:w="90" w:type="dxa"/>
            </w:tcMar>
          </w:tcPr>
          <w:p>
            <w:pPr>
              <w:spacing w:after="0" w:line="252" w:lineRule="auto"/>
            </w:pPr>
            <w:r>
              <w:rPr>
                <w:sz w:val="15"/>
              </w:rPr>
              <w:t>token_hash</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UNIQUE</w:t>
            </w:r>
          </w:p>
        </w:tc>
      </w:tr>
      <w:tr>
        <w:tc>
          <w:tcPr>
            <w:tcW w:type="dxa" w:w="2088"/>
            <w:vAlign w:val="center"/>
            <w:tcMar>
              <w:top w:w="80" w:type="dxa"/>
              <w:start w:w="90" w:type="dxa"/>
              <w:bottom w:w="80" w:type="dxa"/>
              <w:end w:w="90" w:type="dxa"/>
            </w:tcMar>
            <w:shd w:fill="F2F6FA"/>
          </w:tcPr>
          <w:p>
            <w:pPr>
              <w:spacing w:after="0" w:line="252" w:lineRule="auto"/>
            </w:pPr>
            <w:r>
              <w:rPr>
                <w:sz w:val="15"/>
              </w:rPr>
              <w:t>invited_by_user_id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expires_at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accepted_at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revoked_at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pStyle w:val="Heading3"/>
      </w:pPr>
      <w:r>
        <w:t>invitation_branches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invitation_id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user_invitations.id; REFERENCES user_invitations(id) ON DELETE CASCADE</w:t>
            </w:r>
          </w:p>
        </w:tc>
      </w:tr>
      <w:tr>
        <w:tc>
          <w:tcPr>
            <w:tcW w:type="dxa" w:w="2088"/>
            <w:vAlign w:val="center"/>
            <w:tcMar>
              <w:top w:w="80" w:type="dxa"/>
              <w:start w:w="90" w:type="dxa"/>
              <w:bottom w:w="80" w:type="dxa"/>
              <w:end w:w="90" w:type="dxa"/>
            </w:tcMar>
            <w:shd w:fill="F2F6FA"/>
          </w:tcPr>
          <w:p>
            <w:pPr>
              <w:spacing w:after="0" w:line="252" w:lineRule="auto"/>
            </w:pPr>
            <w:r>
              <w:rPr>
                <w:sz w:val="15"/>
              </w:rPr>
              <w:t>branch_id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branches.id; REFERENCES branches(id)</w:t>
            </w:r>
          </w:p>
        </w:tc>
      </w:tr>
    </w:tbl>
    <w:p>
      <w:pPr>
        <w:spacing w:after="20"/>
      </w:pPr>
    </w:p>
    <w:p>
      <w:pPr>
        <w:spacing w:after="140"/>
      </w:pPr>
      <w:r>
        <w:rPr>
          <w:b/>
        </w:rPr>
        <w:t xml:space="preserve">Restricciones de tabla: </w:t>
      </w:r>
      <w:r>
        <w:t>PRIMARY KEY(invitation_id,branch_id)</w:t>
      </w:r>
    </w:p>
    <w:p>
      <w:pPr>
        <w:pStyle w:val="Heading2"/>
      </w:pPr>
      <w:r>
        <w:t>Clientes propiedades y catálogo</w:t>
      </w:r>
    </w:p>
    <w:p>
      <w:pPr>
        <w:pStyle w:val="Heading3"/>
      </w:pPr>
      <w:r>
        <w:t>customers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type</w:t>
            </w:r>
          </w:p>
        </w:tc>
        <w:tc>
          <w:tcPr>
            <w:tcW w:type="dxa" w:w="1656"/>
            <w:vAlign w:val="center"/>
            <w:tcMar>
              <w:top w:w="80" w:type="dxa"/>
              <w:start w:w="90" w:type="dxa"/>
              <w:bottom w:w="80" w:type="dxa"/>
              <w:end w:w="90" w:type="dxa"/>
            </w:tcMar>
          </w:tcPr>
          <w:p>
            <w:pPr>
              <w:spacing w:after="0" w:line="252" w:lineRule="auto"/>
            </w:pPr>
            <w:r>
              <w:rPr>
                <w:sz w:val="15"/>
              </w:rPr>
              <w:t>customer</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_type</w:t>
            </w:r>
          </w:p>
        </w:tc>
      </w:tr>
      <w:tr>
        <w:tc>
          <w:tcPr>
            <w:tcW w:type="dxa" w:w="2088"/>
            <w:vAlign w:val="center"/>
            <w:tcMar>
              <w:top w:w="80" w:type="dxa"/>
              <w:start w:w="90" w:type="dxa"/>
              <w:bottom w:w="80" w:type="dxa"/>
              <w:end w:w="90" w:type="dxa"/>
            </w:tcMar>
            <w:shd w:fill="F2F6FA"/>
          </w:tcPr>
          <w:p>
            <w:pPr>
              <w:spacing w:after="0" w:line="252" w:lineRule="auto"/>
            </w:pPr>
            <w:r>
              <w:rPr>
                <w:sz w:val="15"/>
              </w:rPr>
              <w:t>display_name</w:t>
            </w:r>
          </w:p>
        </w:tc>
        <w:tc>
          <w:tcPr>
            <w:tcW w:type="dxa" w:w="1656"/>
            <w:vAlign w:val="center"/>
            <w:tcMar>
              <w:top w:w="80" w:type="dxa"/>
              <w:start w:w="90" w:type="dxa"/>
              <w:bottom w:w="80" w:type="dxa"/>
              <w:end w:w="90" w:type="dxa"/>
            </w:tcMar>
            <w:shd w:fill="F2F6FA"/>
          </w:tcPr>
          <w:p>
            <w:pPr>
              <w:spacing w:after="0" w:line="252" w:lineRule="auto"/>
            </w:pPr>
            <w:r>
              <w:rPr>
                <w:sz w:val="15"/>
              </w:rPr>
              <w:t>varchar(180)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legal_name</w:t>
            </w:r>
          </w:p>
        </w:tc>
        <w:tc>
          <w:tcPr>
            <w:tcW w:type="dxa" w:w="1656"/>
            <w:vAlign w:val="center"/>
            <w:tcMar>
              <w:top w:w="80" w:type="dxa"/>
              <w:start w:w="90" w:type="dxa"/>
              <w:bottom w:w="80" w:type="dxa"/>
              <w:end w:w="90" w:type="dxa"/>
            </w:tcMar>
          </w:tcPr>
          <w:p>
            <w:pPr>
              <w:spacing w:after="0" w:line="252" w:lineRule="auto"/>
            </w:pPr>
            <w:r>
              <w:rPr>
                <w:sz w:val="15"/>
              </w:rPr>
              <w:t>varchar(200)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tax_id</w:t>
            </w:r>
          </w:p>
        </w:tc>
        <w:tc>
          <w:tcPr>
            <w:tcW w:type="dxa" w:w="1656"/>
            <w:vAlign w:val="center"/>
            <w:tcMar>
              <w:top w:w="80" w:type="dxa"/>
              <w:start w:w="90" w:type="dxa"/>
              <w:bottom w:w="80" w:type="dxa"/>
              <w:end w:w="90" w:type="dxa"/>
            </w:tcMar>
            <w:shd w:fill="F2F6FA"/>
          </w:tcPr>
          <w:p>
            <w:pPr>
              <w:spacing w:after="0" w:line="252" w:lineRule="auto"/>
            </w:pPr>
            <w:r>
              <w:rPr>
                <w:sz w:val="15"/>
              </w:rPr>
              <w:t>varchar(60)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primary_email</w:t>
            </w:r>
          </w:p>
        </w:tc>
        <w:tc>
          <w:tcPr>
            <w:tcW w:type="dxa" w:w="1656"/>
            <w:vAlign w:val="center"/>
            <w:tcMar>
              <w:top w:w="80" w:type="dxa"/>
              <w:start w:w="90" w:type="dxa"/>
              <w:bottom w:w="80" w:type="dxa"/>
              <w:end w:w="90" w:type="dxa"/>
            </w:tcMar>
          </w:tcPr>
          <w:p>
            <w:pPr>
              <w:spacing w:after="0" w:line="252" w:lineRule="auto"/>
            </w:pPr>
            <w:r>
              <w:rPr>
                <w:sz w:val="15"/>
              </w:rPr>
              <w:t>varchar(254)</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primary_phone</w:t>
            </w:r>
          </w:p>
        </w:tc>
        <w:tc>
          <w:tcPr>
            <w:tcW w:type="dxa" w:w="1656"/>
            <w:vAlign w:val="center"/>
            <w:tcMar>
              <w:top w:w="80" w:type="dxa"/>
              <w:start w:w="90" w:type="dxa"/>
              <w:bottom w:w="80" w:type="dxa"/>
              <w:end w:w="90" w:type="dxa"/>
            </w:tcMar>
            <w:shd w:fill="F2F6FA"/>
          </w:tcPr>
          <w:p>
            <w:pPr>
              <w:spacing w:after="0" w:line="252" w:lineRule="auto"/>
            </w:pPr>
            <w:r>
              <w:rPr>
                <w:sz w:val="15"/>
              </w:rPr>
              <w:t>varchar(40)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billing_address</w:t>
            </w:r>
          </w:p>
        </w:tc>
        <w:tc>
          <w:tcPr>
            <w:tcW w:type="dxa" w:w="1656"/>
            <w:vAlign w:val="center"/>
            <w:tcMar>
              <w:top w:w="80" w:type="dxa"/>
              <w:start w:w="90" w:type="dxa"/>
              <w:bottom w:w="80" w:type="dxa"/>
              <w:end w:w="90" w:type="dxa"/>
            </w:tcMar>
          </w:tcPr>
          <w:p>
            <w:pPr>
              <w:spacing w:after="0" w:line="252" w:lineRule="auto"/>
            </w:pPr>
            <w:r>
              <w:rPr>
                <w:sz w:val="15"/>
              </w:rPr>
              <w:t>jsonb</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notes</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is_active</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updated_at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UNIQUE(organization_id,id)</w:t>
      </w:r>
    </w:p>
    <w:p>
      <w:pPr>
        <w:pStyle w:val="Heading3"/>
      </w:pPr>
      <w:r>
        <w:t>customer_contacts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customer_id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first_name</w:t>
            </w:r>
          </w:p>
        </w:tc>
        <w:tc>
          <w:tcPr>
            <w:tcW w:type="dxa" w:w="1656"/>
            <w:vAlign w:val="center"/>
            <w:tcMar>
              <w:top w:w="80" w:type="dxa"/>
              <w:start w:w="90" w:type="dxa"/>
              <w:bottom w:w="80" w:type="dxa"/>
              <w:end w:w="90" w:type="dxa"/>
            </w:tcMar>
            <w:shd w:fill="F2F6FA"/>
          </w:tcPr>
          <w:p>
            <w:pPr>
              <w:spacing w:after="0" w:line="252" w:lineRule="auto"/>
            </w:pPr>
            <w:r>
              <w:rPr>
                <w:sz w:val="15"/>
              </w:rPr>
              <w:t>varchar(100)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last_name</w:t>
            </w:r>
          </w:p>
        </w:tc>
        <w:tc>
          <w:tcPr>
            <w:tcW w:type="dxa" w:w="1656"/>
            <w:vAlign w:val="center"/>
            <w:tcMar>
              <w:top w:w="80" w:type="dxa"/>
              <w:start w:w="90" w:type="dxa"/>
              <w:bottom w:w="80" w:type="dxa"/>
              <w:end w:w="90" w:type="dxa"/>
            </w:tcMar>
          </w:tcPr>
          <w:p>
            <w:pPr>
              <w:spacing w:after="0" w:line="252" w:lineRule="auto"/>
            </w:pPr>
            <w:r>
              <w:rPr>
                <w:sz w:val="15"/>
              </w:rPr>
              <w:t>varchar(100)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email</w:t>
            </w:r>
          </w:p>
        </w:tc>
        <w:tc>
          <w:tcPr>
            <w:tcW w:type="dxa" w:w="1656"/>
            <w:vAlign w:val="center"/>
            <w:tcMar>
              <w:top w:w="80" w:type="dxa"/>
              <w:start w:w="90" w:type="dxa"/>
              <w:bottom w:w="80" w:type="dxa"/>
              <w:end w:w="90" w:type="dxa"/>
            </w:tcMar>
            <w:shd w:fill="F2F6FA"/>
          </w:tcPr>
          <w:p>
            <w:pPr>
              <w:spacing w:after="0" w:line="252" w:lineRule="auto"/>
            </w:pPr>
            <w:r>
              <w:rPr>
                <w:sz w:val="15"/>
              </w:rPr>
              <w:t>varchar(254)</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phone</w:t>
            </w:r>
          </w:p>
        </w:tc>
        <w:tc>
          <w:tcPr>
            <w:tcW w:type="dxa" w:w="1656"/>
            <w:vAlign w:val="center"/>
            <w:tcMar>
              <w:top w:w="80" w:type="dxa"/>
              <w:start w:w="90" w:type="dxa"/>
              <w:bottom w:w="80" w:type="dxa"/>
              <w:end w:w="90" w:type="dxa"/>
            </w:tcMar>
          </w:tcPr>
          <w:p>
            <w:pPr>
              <w:spacing w:after="0" w:line="252" w:lineRule="auto"/>
            </w:pPr>
            <w:r>
              <w:rPr>
                <w:sz w:val="15"/>
              </w:rPr>
              <w:t>varchar(40)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title</w:t>
            </w:r>
          </w:p>
        </w:tc>
        <w:tc>
          <w:tcPr>
            <w:tcW w:type="dxa" w:w="1656"/>
            <w:vAlign w:val="center"/>
            <w:tcMar>
              <w:top w:w="80" w:type="dxa"/>
              <w:start w:w="90" w:type="dxa"/>
              <w:bottom w:w="80" w:type="dxa"/>
              <w:end w:w="90" w:type="dxa"/>
            </w:tcMar>
            <w:shd w:fill="F2F6FA"/>
          </w:tcPr>
          <w:p>
            <w:pPr>
              <w:spacing w:after="0" w:line="252" w:lineRule="auto"/>
            </w:pPr>
            <w:r>
              <w:rPr>
                <w:sz w:val="15"/>
              </w:rPr>
              <w:t>varchar(100)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is_primary</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false</w:t>
            </w:r>
          </w:p>
        </w:tc>
      </w:tr>
      <w:tr>
        <w:tc>
          <w:tcPr>
            <w:tcW w:type="dxa" w:w="2088"/>
            <w:vAlign w:val="center"/>
            <w:tcMar>
              <w:top w:w="80" w:type="dxa"/>
              <w:start w:w="90" w:type="dxa"/>
              <w:bottom w:w="80" w:type="dxa"/>
              <w:end w:w="90" w:type="dxa"/>
            </w:tcMar>
            <w:shd w:fill="F2F6FA"/>
          </w:tcPr>
          <w:p>
            <w:pPr>
              <w:spacing w:after="0" w:line="252" w:lineRule="auto"/>
            </w:pPr>
            <w:r>
              <w:rPr>
                <w:sz w:val="15"/>
              </w:rPr>
              <w:t>portal_user_id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is_active</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updated_at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KEY(organization_id,customer_id) REFERENCES customers(organization_id,id) | UNIQUE(organization_id,id)</w:t>
      </w:r>
    </w:p>
    <w:p>
      <w:pPr>
        <w:pStyle w:val="Heading3"/>
      </w:pPr>
      <w:r>
        <w:t>properties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customer_id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branch_id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branches.id; REFERENCES branches(id)</w:t>
            </w:r>
          </w:p>
        </w:tc>
      </w:tr>
      <w:tr>
        <w:tc>
          <w:tcPr>
            <w:tcW w:type="dxa" w:w="2088"/>
            <w:vAlign w:val="center"/>
            <w:tcMar>
              <w:top w:w="80" w:type="dxa"/>
              <w:start w:w="90" w:type="dxa"/>
              <w:bottom w:w="80" w:type="dxa"/>
              <w:end w:w="90" w:type="dxa"/>
            </w:tcMar>
          </w:tcPr>
          <w:p>
            <w:pPr>
              <w:spacing w:after="0" w:line="252" w:lineRule="auto"/>
            </w:pPr>
            <w:r>
              <w:rPr>
                <w:sz w:val="15"/>
              </w:rPr>
              <w:t>name</w:t>
            </w:r>
          </w:p>
        </w:tc>
        <w:tc>
          <w:tcPr>
            <w:tcW w:type="dxa" w:w="1656"/>
            <w:vAlign w:val="center"/>
            <w:tcMar>
              <w:top w:w="80" w:type="dxa"/>
              <w:start w:w="90" w:type="dxa"/>
              <w:bottom w:w="80" w:type="dxa"/>
              <w:end w:w="90" w:type="dxa"/>
            </w:tcMar>
          </w:tcPr>
          <w:p>
            <w:pPr>
              <w:spacing w:after="0" w:line="252" w:lineRule="auto"/>
            </w:pPr>
            <w:r>
              <w:rPr>
                <w:sz w:val="15"/>
              </w:rPr>
              <w:t>varchar(140)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address_line1</w:t>
            </w:r>
          </w:p>
        </w:tc>
        <w:tc>
          <w:tcPr>
            <w:tcW w:type="dxa" w:w="1656"/>
            <w:vAlign w:val="center"/>
            <w:tcMar>
              <w:top w:w="80" w:type="dxa"/>
              <w:start w:w="90" w:type="dxa"/>
              <w:bottom w:w="80" w:type="dxa"/>
              <w:end w:w="90" w:type="dxa"/>
            </w:tcMar>
            <w:shd w:fill="F2F6FA"/>
          </w:tcPr>
          <w:p>
            <w:pPr>
              <w:spacing w:after="0" w:line="252" w:lineRule="auto"/>
            </w:pPr>
            <w:r>
              <w:rPr>
                <w:sz w:val="15"/>
              </w:rPr>
              <w:t>varchar(180)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address_line2</w:t>
            </w:r>
          </w:p>
        </w:tc>
        <w:tc>
          <w:tcPr>
            <w:tcW w:type="dxa" w:w="1656"/>
            <w:vAlign w:val="center"/>
            <w:tcMar>
              <w:top w:w="80" w:type="dxa"/>
              <w:start w:w="90" w:type="dxa"/>
              <w:bottom w:w="80" w:type="dxa"/>
              <w:end w:w="90" w:type="dxa"/>
            </w:tcMar>
          </w:tcPr>
          <w:p>
            <w:pPr>
              <w:spacing w:after="0" w:line="252" w:lineRule="auto"/>
            </w:pPr>
            <w:r>
              <w:rPr>
                <w:sz w:val="15"/>
              </w:rPr>
              <w:t>varchar(180)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city</w:t>
            </w:r>
          </w:p>
        </w:tc>
        <w:tc>
          <w:tcPr>
            <w:tcW w:type="dxa" w:w="1656"/>
            <w:vAlign w:val="center"/>
            <w:tcMar>
              <w:top w:w="80" w:type="dxa"/>
              <w:start w:w="90" w:type="dxa"/>
              <w:bottom w:w="80" w:type="dxa"/>
              <w:end w:w="90" w:type="dxa"/>
            </w:tcMar>
            <w:shd w:fill="F2F6FA"/>
          </w:tcPr>
          <w:p>
            <w:pPr>
              <w:spacing w:after="0" w:line="252" w:lineRule="auto"/>
            </w:pPr>
            <w:r>
              <w:rPr>
                <w:sz w:val="15"/>
              </w:rPr>
              <w:t>varchar(100)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state_region</w:t>
            </w:r>
          </w:p>
        </w:tc>
        <w:tc>
          <w:tcPr>
            <w:tcW w:type="dxa" w:w="1656"/>
            <w:vAlign w:val="center"/>
            <w:tcMar>
              <w:top w:w="80" w:type="dxa"/>
              <w:start w:w="90" w:type="dxa"/>
              <w:bottom w:w="80" w:type="dxa"/>
              <w:end w:w="90" w:type="dxa"/>
            </w:tcMar>
          </w:tcPr>
          <w:p>
            <w:pPr>
              <w:spacing w:after="0" w:line="252" w:lineRule="auto"/>
            </w:pPr>
            <w:r>
              <w:rPr>
                <w:sz w:val="15"/>
              </w:rPr>
              <w:t>varchar(100)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postal_code</w:t>
            </w:r>
          </w:p>
        </w:tc>
        <w:tc>
          <w:tcPr>
            <w:tcW w:type="dxa" w:w="1656"/>
            <w:vAlign w:val="center"/>
            <w:tcMar>
              <w:top w:w="80" w:type="dxa"/>
              <w:start w:w="90" w:type="dxa"/>
              <w:bottom w:w="80" w:type="dxa"/>
              <w:end w:w="90" w:type="dxa"/>
            </w:tcMar>
            <w:shd w:fill="F2F6FA"/>
          </w:tcPr>
          <w:p>
            <w:pPr>
              <w:spacing w:after="0" w:line="252" w:lineRule="auto"/>
            </w:pPr>
            <w:r>
              <w:rPr>
                <w:sz w:val="15"/>
              </w:rPr>
              <w:t>varchar(30)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country_code</w:t>
            </w:r>
          </w:p>
        </w:tc>
        <w:tc>
          <w:tcPr>
            <w:tcW w:type="dxa" w:w="1656"/>
            <w:vAlign w:val="center"/>
            <w:tcMar>
              <w:top w:w="80" w:type="dxa"/>
              <w:start w:w="90" w:type="dxa"/>
              <w:bottom w:w="80" w:type="dxa"/>
              <w:end w:w="90" w:type="dxa"/>
            </w:tcMar>
          </w:tcPr>
          <w:p>
            <w:pPr>
              <w:spacing w:after="0" w:line="252" w:lineRule="auto"/>
            </w:pPr>
            <w:r>
              <w:rPr>
                <w:sz w:val="15"/>
              </w:rPr>
              <w:t>char(2)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latitude</w:t>
            </w:r>
          </w:p>
        </w:tc>
        <w:tc>
          <w:tcPr>
            <w:tcW w:type="dxa" w:w="1656"/>
            <w:vAlign w:val="center"/>
            <w:tcMar>
              <w:top w:w="80" w:type="dxa"/>
              <w:start w:w="90" w:type="dxa"/>
              <w:bottom w:w="80" w:type="dxa"/>
              <w:end w:w="90" w:type="dxa"/>
            </w:tcMar>
            <w:shd w:fill="F2F6FA"/>
          </w:tcPr>
          <w:p>
            <w:pPr>
              <w:spacing w:after="0" w:line="252" w:lineRule="auto"/>
            </w:pPr>
            <w:r>
              <w:rPr>
                <w:sz w:val="15"/>
              </w:rPr>
              <w:t>numeric(9,6)</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longitude</w:t>
            </w:r>
          </w:p>
        </w:tc>
        <w:tc>
          <w:tcPr>
            <w:tcW w:type="dxa" w:w="1656"/>
            <w:vAlign w:val="center"/>
            <w:tcMar>
              <w:top w:w="80" w:type="dxa"/>
              <w:start w:w="90" w:type="dxa"/>
              <w:bottom w:w="80" w:type="dxa"/>
              <w:end w:w="90" w:type="dxa"/>
            </w:tcMar>
          </w:tcPr>
          <w:p>
            <w:pPr>
              <w:spacing w:after="0" w:line="252" w:lineRule="auto"/>
            </w:pPr>
            <w:r>
              <w:rPr>
                <w:sz w:val="15"/>
              </w:rPr>
              <w:t>numeric(9,6)</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access_instructions</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service_notes</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is_active</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true</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updated_at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KEY(organization_id,customer_id) REFERENCES customers(organization_id,id) | UNIQUE(organization_id,id)</w:t>
      </w:r>
    </w:p>
    <w:p>
      <w:pPr>
        <w:pStyle w:val="Heading3"/>
      </w:pPr>
      <w:r>
        <w:t>customer_notes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customer_id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author_user_id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note</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KEY(organization_id,customer_id) REFERENCES customers(organization_id,id)</w:t>
      </w:r>
    </w:p>
    <w:p>
      <w:pPr>
        <w:pStyle w:val="Heading3"/>
      </w:pPr>
      <w:r>
        <w:t>service_categories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name</w:t>
            </w:r>
          </w:p>
        </w:tc>
        <w:tc>
          <w:tcPr>
            <w:tcW w:type="dxa" w:w="1656"/>
            <w:vAlign w:val="center"/>
            <w:tcMar>
              <w:top w:w="80" w:type="dxa"/>
              <w:start w:w="90" w:type="dxa"/>
              <w:bottom w:w="80" w:type="dxa"/>
              <w:end w:w="90" w:type="dxa"/>
            </w:tcMar>
          </w:tcPr>
          <w:p>
            <w:pPr>
              <w:spacing w:after="0" w:line="252" w:lineRule="auto"/>
            </w:pPr>
            <w:r>
              <w:rPr>
                <w:sz w:val="15"/>
              </w:rPr>
              <w:t>varchar(120)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description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is_active</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bl>
    <w:p>
      <w:pPr>
        <w:spacing w:after="20"/>
      </w:pPr>
    </w:p>
    <w:p>
      <w:pPr>
        <w:spacing w:after="140"/>
      </w:pPr>
      <w:r>
        <w:rPr>
          <w:b/>
        </w:rPr>
        <w:t xml:space="preserve">Restricciones de tabla: </w:t>
      </w:r>
      <w:r>
        <w:t>UNIQUE(organization_id,name) | UNIQUE(organization_id,id)</w:t>
      </w:r>
    </w:p>
    <w:p>
      <w:pPr>
        <w:pStyle w:val="Heading3"/>
      </w:pPr>
      <w:r>
        <w:t>catalog_items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category_id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type</w:t>
            </w:r>
          </w:p>
        </w:tc>
        <w:tc>
          <w:tcPr>
            <w:tcW w:type="dxa" w:w="1656"/>
            <w:vAlign w:val="center"/>
            <w:tcMar>
              <w:top w:w="80" w:type="dxa"/>
              <w:start w:w="90" w:type="dxa"/>
              <w:bottom w:w="80" w:type="dxa"/>
              <w:end w:w="90" w:type="dxa"/>
            </w:tcMar>
            <w:shd w:fill="F2F6FA"/>
          </w:tcPr>
          <w:p>
            <w:pPr>
              <w:spacing w:after="0" w:line="252" w:lineRule="auto"/>
            </w:pPr>
            <w:r>
              <w:rPr>
                <w:sz w:val="15"/>
              </w:rPr>
              <w:t>catalog</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_item_type</w:t>
            </w:r>
          </w:p>
        </w:tc>
      </w:tr>
      <w:tr>
        <w:tc>
          <w:tcPr>
            <w:tcW w:type="dxa" w:w="2088"/>
            <w:vAlign w:val="center"/>
            <w:tcMar>
              <w:top w:w="80" w:type="dxa"/>
              <w:start w:w="90" w:type="dxa"/>
              <w:bottom w:w="80" w:type="dxa"/>
              <w:end w:w="90" w:type="dxa"/>
            </w:tcMar>
          </w:tcPr>
          <w:p>
            <w:pPr>
              <w:spacing w:after="0" w:line="252" w:lineRule="auto"/>
            </w:pPr>
            <w:r>
              <w:rPr>
                <w:sz w:val="15"/>
              </w:rPr>
              <w:t>sku</w:t>
            </w:r>
          </w:p>
        </w:tc>
        <w:tc>
          <w:tcPr>
            <w:tcW w:type="dxa" w:w="1656"/>
            <w:vAlign w:val="center"/>
            <w:tcMar>
              <w:top w:w="80" w:type="dxa"/>
              <w:start w:w="90" w:type="dxa"/>
              <w:bottom w:w="80" w:type="dxa"/>
              <w:end w:w="90" w:type="dxa"/>
            </w:tcMar>
          </w:tcPr>
          <w:p>
            <w:pPr>
              <w:spacing w:after="0" w:line="252" w:lineRule="auto"/>
            </w:pPr>
            <w:r>
              <w:rPr>
                <w:sz w:val="15"/>
              </w:rPr>
              <w:t>varchar(60)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name</w:t>
            </w:r>
          </w:p>
        </w:tc>
        <w:tc>
          <w:tcPr>
            <w:tcW w:type="dxa" w:w="1656"/>
            <w:vAlign w:val="center"/>
            <w:tcMar>
              <w:top w:w="80" w:type="dxa"/>
              <w:start w:w="90" w:type="dxa"/>
              <w:bottom w:w="80" w:type="dxa"/>
              <w:end w:w="90" w:type="dxa"/>
            </w:tcMar>
            <w:shd w:fill="F2F6FA"/>
          </w:tcPr>
          <w:p>
            <w:pPr>
              <w:spacing w:after="0" w:line="252" w:lineRule="auto"/>
            </w:pPr>
            <w:r>
              <w:rPr>
                <w:sz w:val="15"/>
              </w:rPr>
              <w:t>varchar(160)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description</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unit</w:t>
            </w:r>
          </w:p>
        </w:tc>
        <w:tc>
          <w:tcPr>
            <w:tcW w:type="dxa" w:w="1656"/>
            <w:vAlign w:val="center"/>
            <w:tcMar>
              <w:top w:w="80" w:type="dxa"/>
              <w:start w:w="90" w:type="dxa"/>
              <w:bottom w:w="80" w:type="dxa"/>
              <w:end w:w="90" w:type="dxa"/>
            </w:tcMar>
            <w:shd w:fill="F2F6FA"/>
          </w:tcPr>
          <w:p>
            <w:pPr>
              <w:spacing w:after="0" w:line="252" w:lineRule="auto"/>
            </w:pPr>
            <w:r>
              <w:rPr>
                <w:sz w:val="15"/>
              </w:rPr>
              <w:t>varchar(40)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'unit'</w:t>
            </w:r>
          </w:p>
        </w:tc>
      </w:tr>
      <w:tr>
        <w:tc>
          <w:tcPr>
            <w:tcW w:type="dxa" w:w="2088"/>
            <w:vAlign w:val="center"/>
            <w:tcMar>
              <w:top w:w="80" w:type="dxa"/>
              <w:start w:w="90" w:type="dxa"/>
              <w:bottom w:w="80" w:type="dxa"/>
              <w:end w:w="90" w:type="dxa"/>
            </w:tcMar>
          </w:tcPr>
          <w:p>
            <w:pPr>
              <w:spacing w:after="0" w:line="252" w:lineRule="auto"/>
            </w:pPr>
            <w:r>
              <w:rPr>
                <w:sz w:val="15"/>
              </w:rPr>
              <w:t>unit_cost</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0 CHECK(unit_cost&gt;=0)</w:t>
            </w:r>
          </w:p>
        </w:tc>
      </w:tr>
      <w:tr>
        <w:tc>
          <w:tcPr>
            <w:tcW w:type="dxa" w:w="2088"/>
            <w:vAlign w:val="center"/>
            <w:tcMar>
              <w:top w:w="80" w:type="dxa"/>
              <w:start w:w="90" w:type="dxa"/>
              <w:bottom w:w="80" w:type="dxa"/>
              <w:end w:w="90" w:type="dxa"/>
            </w:tcMar>
            <w:shd w:fill="F2F6FA"/>
          </w:tcPr>
          <w:p>
            <w:pPr>
              <w:spacing w:after="0" w:line="252" w:lineRule="auto"/>
            </w:pPr>
            <w:r>
              <w:rPr>
                <w:sz w:val="15"/>
              </w:rPr>
              <w:t>unit_price</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CHECK(unit_price&gt;=0)</w:t>
            </w:r>
          </w:p>
        </w:tc>
      </w:tr>
      <w:tr>
        <w:tc>
          <w:tcPr>
            <w:tcW w:type="dxa" w:w="2088"/>
            <w:vAlign w:val="center"/>
            <w:tcMar>
              <w:top w:w="80" w:type="dxa"/>
              <w:start w:w="90" w:type="dxa"/>
              <w:bottom w:w="80" w:type="dxa"/>
              <w:end w:w="90" w:type="dxa"/>
            </w:tcMar>
          </w:tcPr>
          <w:p>
            <w:pPr>
              <w:spacing w:after="0" w:line="252" w:lineRule="auto"/>
            </w:pPr>
            <w:r>
              <w:rPr>
                <w:sz w:val="15"/>
              </w:rPr>
              <w:t>tax_rate</w:t>
            </w:r>
          </w:p>
        </w:tc>
        <w:tc>
          <w:tcPr>
            <w:tcW w:type="dxa" w:w="1656"/>
            <w:vAlign w:val="center"/>
            <w:tcMar>
              <w:top w:w="80" w:type="dxa"/>
              <w:start w:w="90" w:type="dxa"/>
              <w:bottom w:w="80" w:type="dxa"/>
              <w:end w:w="90" w:type="dxa"/>
            </w:tcMar>
          </w:tcPr>
          <w:p>
            <w:pPr>
              <w:spacing w:after="0" w:line="252" w:lineRule="auto"/>
            </w:pPr>
            <w:r>
              <w:rPr>
                <w:sz w:val="15"/>
              </w:rPr>
              <w:t>numeric(7,4)</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0 CHECK(tax_rate BETWEEN 0 AND 100)</w:t>
            </w:r>
          </w:p>
        </w:tc>
      </w:tr>
      <w:tr>
        <w:tc>
          <w:tcPr>
            <w:tcW w:type="dxa" w:w="2088"/>
            <w:vAlign w:val="center"/>
            <w:tcMar>
              <w:top w:w="80" w:type="dxa"/>
              <w:start w:w="90" w:type="dxa"/>
              <w:bottom w:w="80" w:type="dxa"/>
              <w:end w:w="90" w:type="dxa"/>
            </w:tcMar>
            <w:shd w:fill="F2F6FA"/>
          </w:tcPr>
          <w:p>
            <w:pPr>
              <w:spacing w:after="0" w:line="252" w:lineRule="auto"/>
            </w:pPr>
            <w:r>
              <w:rPr>
                <w:sz w:val="15"/>
              </w:rPr>
              <w:t>is_active</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true</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updated_at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KEY(organization_id,category_id) REFERENCES service_categories(organization_id,id) | UNIQUE(organization_id,sku) | UNIQUE(organization_id,id)</w:t>
      </w:r>
    </w:p>
    <w:p>
      <w:pPr>
        <w:pStyle w:val="Heading2"/>
      </w:pPr>
      <w:r>
        <w:t>Equipo habilidades y disponibilidad</w:t>
      </w:r>
    </w:p>
    <w:p>
      <w:pPr>
        <w:pStyle w:val="Heading3"/>
      </w:pPr>
      <w:r>
        <w:t>skills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name</w:t>
            </w:r>
          </w:p>
        </w:tc>
        <w:tc>
          <w:tcPr>
            <w:tcW w:type="dxa" w:w="1656"/>
            <w:vAlign w:val="center"/>
            <w:tcMar>
              <w:top w:w="80" w:type="dxa"/>
              <w:start w:w="90" w:type="dxa"/>
              <w:bottom w:w="80" w:type="dxa"/>
              <w:end w:w="90" w:type="dxa"/>
            </w:tcMar>
          </w:tcPr>
          <w:p>
            <w:pPr>
              <w:spacing w:after="0" w:line="252" w:lineRule="auto"/>
            </w:pPr>
            <w:r>
              <w:rPr>
                <w:sz w:val="15"/>
              </w:rPr>
              <w:t>varchar(120)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description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is_active</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bl>
    <w:p>
      <w:pPr>
        <w:spacing w:after="20"/>
      </w:pPr>
    </w:p>
    <w:p>
      <w:pPr>
        <w:spacing w:after="140"/>
      </w:pPr>
      <w:r>
        <w:rPr>
          <w:b/>
        </w:rPr>
        <w:t xml:space="preserve">Restricciones de tabla: </w:t>
      </w:r>
      <w:r>
        <w:t>UNIQUE(organization_id,name) | UNIQUE(organization_id,id)</w:t>
      </w:r>
    </w:p>
    <w:p>
      <w:pPr>
        <w:pStyle w:val="Heading3"/>
      </w:pPr>
      <w:r>
        <w:t>technician_profiles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branch_id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branches.id; REFERENCES branches(id)</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employee_code</w:t>
            </w:r>
          </w:p>
        </w:tc>
        <w:tc>
          <w:tcPr>
            <w:tcW w:type="dxa" w:w="1656"/>
            <w:vAlign w:val="center"/>
            <w:tcMar>
              <w:top w:w="80" w:type="dxa"/>
              <w:start w:w="90" w:type="dxa"/>
              <w:bottom w:w="80" w:type="dxa"/>
              <w:end w:w="90" w:type="dxa"/>
            </w:tcMar>
          </w:tcPr>
          <w:p>
            <w:pPr>
              <w:spacing w:after="0" w:line="252" w:lineRule="auto"/>
            </w:pPr>
            <w:r>
              <w:rPr>
                <w:sz w:val="15"/>
              </w:rPr>
              <w:t>varchar(50)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first_name</w:t>
            </w:r>
          </w:p>
        </w:tc>
        <w:tc>
          <w:tcPr>
            <w:tcW w:type="dxa" w:w="1656"/>
            <w:vAlign w:val="center"/>
            <w:tcMar>
              <w:top w:w="80" w:type="dxa"/>
              <w:start w:w="90" w:type="dxa"/>
              <w:bottom w:w="80" w:type="dxa"/>
              <w:end w:w="90" w:type="dxa"/>
            </w:tcMar>
            <w:shd w:fill="F2F6FA"/>
          </w:tcPr>
          <w:p>
            <w:pPr>
              <w:spacing w:after="0" w:line="252" w:lineRule="auto"/>
            </w:pPr>
            <w:r>
              <w:rPr>
                <w:sz w:val="15"/>
              </w:rPr>
              <w:t>varchar(100)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last_name</w:t>
            </w:r>
          </w:p>
        </w:tc>
        <w:tc>
          <w:tcPr>
            <w:tcW w:type="dxa" w:w="1656"/>
            <w:vAlign w:val="center"/>
            <w:tcMar>
              <w:top w:w="80" w:type="dxa"/>
              <w:start w:w="90" w:type="dxa"/>
              <w:bottom w:w="80" w:type="dxa"/>
              <w:end w:w="90" w:type="dxa"/>
            </w:tcMar>
          </w:tcPr>
          <w:p>
            <w:pPr>
              <w:spacing w:after="0" w:line="252" w:lineRule="auto"/>
            </w:pPr>
            <w:r>
              <w:rPr>
                <w:sz w:val="15"/>
              </w:rPr>
              <w:t>varchar(100)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email</w:t>
            </w:r>
          </w:p>
        </w:tc>
        <w:tc>
          <w:tcPr>
            <w:tcW w:type="dxa" w:w="1656"/>
            <w:vAlign w:val="center"/>
            <w:tcMar>
              <w:top w:w="80" w:type="dxa"/>
              <w:start w:w="90" w:type="dxa"/>
              <w:bottom w:w="80" w:type="dxa"/>
              <w:end w:w="90" w:type="dxa"/>
            </w:tcMar>
            <w:shd w:fill="F2F6FA"/>
          </w:tcPr>
          <w:p>
            <w:pPr>
              <w:spacing w:after="0" w:line="252" w:lineRule="auto"/>
            </w:pPr>
            <w:r>
              <w:rPr>
                <w:sz w:val="15"/>
              </w:rPr>
              <w:t>varchar(254)</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phone</w:t>
            </w:r>
          </w:p>
        </w:tc>
        <w:tc>
          <w:tcPr>
            <w:tcW w:type="dxa" w:w="1656"/>
            <w:vAlign w:val="center"/>
            <w:tcMar>
              <w:top w:w="80" w:type="dxa"/>
              <w:start w:w="90" w:type="dxa"/>
              <w:bottom w:w="80" w:type="dxa"/>
              <w:end w:w="90" w:type="dxa"/>
            </w:tcMar>
          </w:tcPr>
          <w:p>
            <w:pPr>
              <w:spacing w:after="0" w:line="252" w:lineRule="auto"/>
            </w:pPr>
            <w:r>
              <w:rPr>
                <w:sz w:val="15"/>
              </w:rPr>
              <w:t>varchar(40)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status</w:t>
            </w:r>
          </w:p>
        </w:tc>
        <w:tc>
          <w:tcPr>
            <w:tcW w:type="dxa" w:w="1656"/>
            <w:vAlign w:val="center"/>
            <w:tcMar>
              <w:top w:w="80" w:type="dxa"/>
              <w:start w:w="90" w:type="dxa"/>
              <w:bottom w:w="80" w:type="dxa"/>
              <w:end w:w="90" w:type="dxa"/>
            </w:tcMar>
            <w:shd w:fill="F2F6FA"/>
          </w:tcPr>
          <w:p>
            <w:pPr>
              <w:spacing w:after="0" w:line="252" w:lineRule="auto"/>
            </w:pPr>
            <w:r>
              <w:rPr>
                <w:sz w:val="15"/>
              </w:rPr>
              <w:t>varchar(30)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'active' CHECK(status IN ('active','inactive','suspended'))</w:t>
            </w:r>
          </w:p>
        </w:tc>
      </w:tr>
      <w:tr>
        <w:tc>
          <w:tcPr>
            <w:tcW w:type="dxa" w:w="2088"/>
            <w:vAlign w:val="center"/>
            <w:tcMar>
              <w:top w:w="80" w:type="dxa"/>
              <w:start w:w="90" w:type="dxa"/>
              <w:bottom w:w="80" w:type="dxa"/>
              <w:end w:w="90" w:type="dxa"/>
            </w:tcMar>
          </w:tcPr>
          <w:p>
            <w:pPr>
              <w:spacing w:after="0" w:line="252" w:lineRule="auto"/>
            </w:pPr>
            <w:r>
              <w:rPr>
                <w:sz w:val="15"/>
              </w:rPr>
              <w:t>color_hex</w:t>
            </w:r>
          </w:p>
        </w:tc>
        <w:tc>
          <w:tcPr>
            <w:tcW w:type="dxa" w:w="1656"/>
            <w:vAlign w:val="center"/>
            <w:tcMar>
              <w:top w:w="80" w:type="dxa"/>
              <w:start w:w="90" w:type="dxa"/>
              <w:bottom w:w="80" w:type="dxa"/>
              <w:end w:w="90" w:type="dxa"/>
            </w:tcMar>
          </w:tcPr>
          <w:p>
            <w:pPr>
              <w:spacing w:after="0" w:line="252" w:lineRule="auto"/>
            </w:pPr>
            <w:r>
              <w:rPr>
                <w:sz w:val="15"/>
              </w:rPr>
              <w:t>char(7)</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notes</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updated_at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KEY(organization_id,organization_user_id) REFERENCES organization_users(organization_id,id) | UNIQUE(organization_id,employee_code) | UNIQUE(organization_id,id)</w:t>
      </w:r>
    </w:p>
    <w:p>
      <w:pPr>
        <w:pStyle w:val="Heading3"/>
      </w:pPr>
      <w:r>
        <w:t>technician_skills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technician_id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technician_profiles.id; REFERENCES technician_profiles(id) ON DELETE CASCADE</w:t>
            </w:r>
          </w:p>
        </w:tc>
      </w:tr>
      <w:tr>
        <w:tc>
          <w:tcPr>
            <w:tcW w:type="dxa" w:w="2088"/>
            <w:vAlign w:val="center"/>
            <w:tcMar>
              <w:top w:w="80" w:type="dxa"/>
              <w:start w:w="90" w:type="dxa"/>
              <w:bottom w:w="80" w:type="dxa"/>
              <w:end w:w="90" w:type="dxa"/>
            </w:tcMar>
            <w:shd w:fill="F2F6FA"/>
          </w:tcPr>
          <w:p>
            <w:pPr>
              <w:spacing w:after="0" w:line="252" w:lineRule="auto"/>
            </w:pPr>
            <w:r>
              <w:rPr>
                <w:sz w:val="15"/>
              </w:rPr>
              <w:t>skill_id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skills.id; REFERENCES skills(id)</w:t>
            </w:r>
          </w:p>
        </w:tc>
      </w:tr>
      <w:tr>
        <w:tc>
          <w:tcPr>
            <w:tcW w:type="dxa" w:w="2088"/>
            <w:vAlign w:val="center"/>
            <w:tcMar>
              <w:top w:w="80" w:type="dxa"/>
              <w:start w:w="90" w:type="dxa"/>
              <w:bottom w:w="80" w:type="dxa"/>
              <w:end w:w="90" w:type="dxa"/>
            </w:tcMar>
          </w:tcPr>
          <w:p>
            <w:pPr>
              <w:spacing w:after="0" w:line="252" w:lineRule="auto"/>
            </w:pPr>
            <w:r>
              <w:rPr>
                <w:sz w:val="15"/>
              </w:rPr>
              <w:t>proficiency</w:t>
            </w:r>
          </w:p>
        </w:tc>
        <w:tc>
          <w:tcPr>
            <w:tcW w:type="dxa" w:w="1656"/>
            <w:vAlign w:val="center"/>
            <w:tcMar>
              <w:top w:w="80" w:type="dxa"/>
              <w:start w:w="90" w:type="dxa"/>
              <w:bottom w:w="80" w:type="dxa"/>
              <w:end w:w="90" w:type="dxa"/>
            </w:tcMar>
          </w:tcPr>
          <w:p>
            <w:pPr>
              <w:spacing w:after="0" w:line="252" w:lineRule="auto"/>
            </w:pPr>
            <w:r>
              <w:rPr>
                <w:sz w:val="15"/>
              </w:rPr>
              <w:t>smallint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CHECK(proficiency BETWEEN 1 AND 5)</w:t>
            </w:r>
          </w:p>
        </w:tc>
      </w:tr>
      <w:tr>
        <w:tc>
          <w:tcPr>
            <w:tcW w:type="dxa" w:w="2088"/>
            <w:vAlign w:val="center"/>
            <w:tcMar>
              <w:top w:w="80" w:type="dxa"/>
              <w:start w:w="90" w:type="dxa"/>
              <w:bottom w:w="80" w:type="dxa"/>
              <w:end w:w="90" w:type="dxa"/>
            </w:tcMar>
            <w:shd w:fill="F2F6FA"/>
          </w:tcPr>
          <w:p>
            <w:pPr>
              <w:spacing w:after="0" w:line="252" w:lineRule="auto"/>
            </w:pPr>
            <w:r>
              <w:rPr>
                <w:sz w:val="15"/>
              </w:rPr>
              <w:t>years_experience</w:t>
            </w:r>
          </w:p>
        </w:tc>
        <w:tc>
          <w:tcPr>
            <w:tcW w:type="dxa" w:w="1656"/>
            <w:vAlign w:val="center"/>
            <w:tcMar>
              <w:top w:w="80" w:type="dxa"/>
              <w:start w:w="90" w:type="dxa"/>
              <w:bottom w:w="80" w:type="dxa"/>
              <w:end w:w="90" w:type="dxa"/>
            </w:tcMar>
            <w:shd w:fill="F2F6FA"/>
          </w:tcPr>
          <w:p>
            <w:pPr>
              <w:spacing w:after="0" w:line="252" w:lineRule="auto"/>
            </w:pPr>
            <w:r>
              <w:rPr>
                <w:sz w:val="15"/>
              </w:rPr>
              <w:t>numeric(4,1)</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bl>
    <w:p>
      <w:pPr>
        <w:spacing w:after="20"/>
      </w:pPr>
    </w:p>
    <w:p>
      <w:pPr>
        <w:spacing w:after="140"/>
      </w:pPr>
      <w:r>
        <w:rPr>
          <w:b/>
        </w:rPr>
        <w:t xml:space="preserve">Restricciones de tabla: </w:t>
      </w:r>
      <w:r>
        <w:t>PRIMARY KEY(technician_id,skill_id)</w:t>
      </w:r>
    </w:p>
    <w:p>
      <w:pPr>
        <w:pStyle w:val="Heading3"/>
      </w:pPr>
      <w:r>
        <w:t>technician_weekly_availability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technician_id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technician_profiles.id; REFERENCES technician_profiles(id) ON DELETE CASCADE</w:t>
            </w:r>
          </w:p>
        </w:tc>
      </w:tr>
      <w:tr>
        <w:tc>
          <w:tcPr>
            <w:tcW w:type="dxa" w:w="2088"/>
            <w:vAlign w:val="center"/>
            <w:tcMar>
              <w:top w:w="80" w:type="dxa"/>
              <w:start w:w="90" w:type="dxa"/>
              <w:bottom w:w="80" w:type="dxa"/>
              <w:end w:w="90" w:type="dxa"/>
            </w:tcMar>
          </w:tcPr>
          <w:p>
            <w:pPr>
              <w:spacing w:after="0" w:line="252" w:lineRule="auto"/>
            </w:pPr>
            <w:r>
              <w:rPr>
                <w:sz w:val="15"/>
              </w:rPr>
              <w:t>day_of_week</w:t>
            </w:r>
          </w:p>
        </w:tc>
        <w:tc>
          <w:tcPr>
            <w:tcW w:type="dxa" w:w="1656"/>
            <w:vAlign w:val="center"/>
            <w:tcMar>
              <w:top w:w="80" w:type="dxa"/>
              <w:start w:w="90" w:type="dxa"/>
              <w:bottom w:w="80" w:type="dxa"/>
              <w:end w:w="90" w:type="dxa"/>
            </w:tcMar>
          </w:tcPr>
          <w:p>
            <w:pPr>
              <w:spacing w:after="0" w:line="252" w:lineRule="auto"/>
            </w:pPr>
            <w:r>
              <w:rPr>
                <w:sz w:val="15"/>
              </w:rPr>
              <w:t>smallint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CHECK(day_of_week BETWEEN 0 AND 6)</w:t>
            </w:r>
          </w:p>
        </w:tc>
      </w:tr>
      <w:tr>
        <w:tc>
          <w:tcPr>
            <w:tcW w:type="dxa" w:w="2088"/>
            <w:vAlign w:val="center"/>
            <w:tcMar>
              <w:top w:w="80" w:type="dxa"/>
              <w:start w:w="90" w:type="dxa"/>
              <w:bottom w:w="80" w:type="dxa"/>
              <w:end w:w="90" w:type="dxa"/>
            </w:tcMar>
            <w:shd w:fill="F2F6FA"/>
          </w:tcPr>
          <w:p>
            <w:pPr>
              <w:spacing w:after="0" w:line="252" w:lineRule="auto"/>
            </w:pPr>
            <w:r>
              <w:rPr>
                <w:sz w:val="15"/>
              </w:rPr>
              <w:t>start_time</w:t>
            </w:r>
          </w:p>
        </w:tc>
        <w:tc>
          <w:tcPr>
            <w:tcW w:type="dxa" w:w="1656"/>
            <w:vAlign w:val="center"/>
            <w:tcMar>
              <w:top w:w="80" w:type="dxa"/>
              <w:start w:w="90" w:type="dxa"/>
              <w:bottom w:w="80" w:type="dxa"/>
              <w:end w:w="90" w:type="dxa"/>
            </w:tcMar>
            <w:shd w:fill="F2F6FA"/>
          </w:tcPr>
          <w:p>
            <w:pPr>
              <w:spacing w:after="0" w:line="252" w:lineRule="auto"/>
            </w:pPr>
            <w:r>
              <w:rPr>
                <w:sz w:val="15"/>
              </w:rPr>
              <w:t>time</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end_time</w:t>
            </w:r>
          </w:p>
        </w:tc>
        <w:tc>
          <w:tcPr>
            <w:tcW w:type="dxa" w:w="1656"/>
            <w:vAlign w:val="center"/>
            <w:tcMar>
              <w:top w:w="80" w:type="dxa"/>
              <w:start w:w="90" w:type="dxa"/>
              <w:bottom w:w="80" w:type="dxa"/>
              <w:end w:w="90" w:type="dxa"/>
            </w:tcMar>
          </w:tcPr>
          <w:p>
            <w:pPr>
              <w:spacing w:after="0" w:line="252" w:lineRule="auto"/>
            </w:pPr>
            <w:r>
              <w:rPr>
                <w:sz w:val="15"/>
              </w:rPr>
              <w:t>time</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capacity_percent</w:t>
            </w:r>
          </w:p>
        </w:tc>
        <w:tc>
          <w:tcPr>
            <w:tcW w:type="dxa" w:w="1656"/>
            <w:vAlign w:val="center"/>
            <w:tcMar>
              <w:top w:w="80" w:type="dxa"/>
              <w:start w:w="90" w:type="dxa"/>
              <w:bottom w:w="80" w:type="dxa"/>
              <w:end w:w="90" w:type="dxa"/>
            </w:tcMar>
            <w:shd w:fill="F2F6FA"/>
          </w:tcPr>
          <w:p>
            <w:pPr>
              <w:spacing w:after="0" w:line="252" w:lineRule="auto"/>
            </w:pPr>
            <w:r>
              <w:rPr>
                <w:sz w:val="15"/>
              </w:rPr>
              <w:t>smallint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100 CHECK(capacity_percent BETWEEN 1 AND 100)</w:t>
            </w:r>
          </w:p>
        </w:tc>
      </w:tr>
    </w:tbl>
    <w:p>
      <w:pPr>
        <w:spacing w:after="20"/>
      </w:pPr>
    </w:p>
    <w:p>
      <w:pPr>
        <w:spacing w:after="140"/>
      </w:pPr>
      <w:r>
        <w:rPr>
          <w:b/>
        </w:rPr>
        <w:t xml:space="preserve">Restricciones de tabla: </w:t>
      </w:r>
      <w:r>
        <w:t>CHECK(start_time&lt;end_time)</w:t>
      </w:r>
    </w:p>
    <w:p>
      <w:pPr>
        <w:pStyle w:val="Heading3"/>
      </w:pPr>
      <w:r>
        <w:t>technician_breaks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availability_id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technician_weekly_availability.id; REFERENCES technician_weekly_availability(id) ON DELETE CASCADE</w:t>
            </w:r>
          </w:p>
        </w:tc>
      </w:tr>
      <w:tr>
        <w:tc>
          <w:tcPr>
            <w:tcW w:type="dxa" w:w="2088"/>
            <w:vAlign w:val="center"/>
            <w:tcMar>
              <w:top w:w="80" w:type="dxa"/>
              <w:start w:w="90" w:type="dxa"/>
              <w:bottom w:w="80" w:type="dxa"/>
              <w:end w:w="90" w:type="dxa"/>
            </w:tcMar>
          </w:tcPr>
          <w:p>
            <w:pPr>
              <w:spacing w:after="0" w:line="252" w:lineRule="auto"/>
            </w:pPr>
            <w:r>
              <w:rPr>
                <w:sz w:val="15"/>
              </w:rPr>
              <w:t>start_time</w:t>
            </w:r>
          </w:p>
        </w:tc>
        <w:tc>
          <w:tcPr>
            <w:tcW w:type="dxa" w:w="1656"/>
            <w:vAlign w:val="center"/>
            <w:tcMar>
              <w:top w:w="80" w:type="dxa"/>
              <w:start w:w="90" w:type="dxa"/>
              <w:bottom w:w="80" w:type="dxa"/>
              <w:end w:w="90" w:type="dxa"/>
            </w:tcMar>
          </w:tcPr>
          <w:p>
            <w:pPr>
              <w:spacing w:after="0" w:line="252" w:lineRule="auto"/>
            </w:pPr>
            <w:r>
              <w:rPr>
                <w:sz w:val="15"/>
              </w:rPr>
              <w:t>time</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end_time</w:t>
            </w:r>
          </w:p>
        </w:tc>
        <w:tc>
          <w:tcPr>
            <w:tcW w:type="dxa" w:w="1656"/>
            <w:vAlign w:val="center"/>
            <w:tcMar>
              <w:top w:w="80" w:type="dxa"/>
              <w:start w:w="90" w:type="dxa"/>
              <w:bottom w:w="80" w:type="dxa"/>
              <w:end w:w="90" w:type="dxa"/>
            </w:tcMar>
            <w:shd w:fill="F2F6FA"/>
          </w:tcPr>
          <w:p>
            <w:pPr>
              <w:spacing w:after="0" w:line="252" w:lineRule="auto"/>
            </w:pPr>
            <w:r>
              <w:rPr>
                <w:sz w:val="15"/>
              </w:rPr>
              <w:t>time</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bl>
    <w:p>
      <w:pPr>
        <w:spacing w:after="20"/>
      </w:pPr>
    </w:p>
    <w:p>
      <w:pPr>
        <w:spacing w:after="140"/>
      </w:pPr>
      <w:r>
        <w:rPr>
          <w:b/>
        </w:rPr>
        <w:t xml:space="preserve">Restricciones de tabla: </w:t>
      </w:r>
      <w:r>
        <w:t>CHECK(start_time&lt;end_time)</w:t>
      </w:r>
    </w:p>
    <w:p>
      <w:pPr>
        <w:pStyle w:val="Heading3"/>
      </w:pPr>
      <w:r>
        <w:t>technician_exceptions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technician_id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technician_profiles.id; REFERENCES technician_profiles(id) ON DELETE CASCADE</w:t>
            </w:r>
          </w:p>
        </w:tc>
      </w:tr>
      <w:tr>
        <w:tc>
          <w:tcPr>
            <w:tcW w:type="dxa" w:w="2088"/>
            <w:vAlign w:val="center"/>
            <w:tcMar>
              <w:top w:w="80" w:type="dxa"/>
              <w:start w:w="90" w:type="dxa"/>
              <w:bottom w:w="80" w:type="dxa"/>
              <w:end w:w="90" w:type="dxa"/>
            </w:tcMar>
          </w:tcPr>
          <w:p>
            <w:pPr>
              <w:spacing w:after="0" w:line="252" w:lineRule="auto"/>
            </w:pPr>
            <w:r>
              <w:rPr>
                <w:sz w:val="15"/>
              </w:rPr>
              <w:t>starts_at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ends_at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is_available</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false</w:t>
            </w:r>
          </w:p>
        </w:tc>
      </w:tr>
      <w:tr>
        <w:tc>
          <w:tcPr>
            <w:tcW w:type="dxa" w:w="2088"/>
            <w:vAlign w:val="center"/>
            <w:tcMar>
              <w:top w:w="80" w:type="dxa"/>
              <w:start w:w="90" w:type="dxa"/>
              <w:bottom w:w="80" w:type="dxa"/>
              <w:end w:w="90" w:type="dxa"/>
            </w:tcMar>
            <w:shd w:fill="F2F6FA"/>
          </w:tcPr>
          <w:p>
            <w:pPr>
              <w:spacing w:after="0" w:line="252" w:lineRule="auto"/>
            </w:pPr>
            <w:r>
              <w:rPr>
                <w:sz w:val="15"/>
              </w:rPr>
              <w:t>reason</w:t>
            </w:r>
          </w:p>
        </w:tc>
        <w:tc>
          <w:tcPr>
            <w:tcW w:type="dxa" w:w="1656"/>
            <w:vAlign w:val="center"/>
            <w:tcMar>
              <w:top w:w="80" w:type="dxa"/>
              <w:start w:w="90" w:type="dxa"/>
              <w:bottom w:w="80" w:type="dxa"/>
              <w:end w:w="90" w:type="dxa"/>
            </w:tcMar>
            <w:shd w:fill="F2F6FA"/>
          </w:tcPr>
          <w:p>
            <w:pPr>
              <w:spacing w:after="0" w:line="252" w:lineRule="auto"/>
            </w:pPr>
            <w:r>
              <w:rPr>
                <w:sz w:val="15"/>
              </w:rPr>
              <w:t>varchar(200)</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bl>
    <w:p>
      <w:pPr>
        <w:spacing w:after="20"/>
      </w:pPr>
    </w:p>
    <w:p>
      <w:pPr>
        <w:spacing w:after="140"/>
      </w:pPr>
      <w:r>
        <w:rPr>
          <w:b/>
        </w:rPr>
        <w:t xml:space="preserve">Restricciones de tabla: </w:t>
      </w:r>
      <w:r>
        <w:t>CHECK(starts_at&lt;ends_at)</w:t>
      </w:r>
    </w:p>
    <w:p>
      <w:pPr>
        <w:pStyle w:val="Heading2"/>
      </w:pPr>
      <w:r>
        <w:t>Solicitudes y evaluaciones</w:t>
      </w:r>
    </w:p>
    <w:p>
      <w:pPr>
        <w:pStyle w:val="Heading3"/>
      </w:pPr>
      <w:r>
        <w:t>service_requests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branch_id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branches.id; REFERENCES branches(id)</w:t>
            </w:r>
          </w:p>
        </w:tc>
      </w:tr>
      <w:tr>
        <w:tc>
          <w:tcPr>
            <w:tcW w:type="dxa" w:w="2088"/>
            <w:vAlign w:val="center"/>
            <w:tcMar>
              <w:top w:w="80" w:type="dxa"/>
              <w:start w:w="90" w:type="dxa"/>
              <w:bottom w:w="80" w:type="dxa"/>
              <w:end w:w="90" w:type="dxa"/>
            </w:tcMar>
            <w:shd w:fill="F2F6FA"/>
          </w:tcPr>
          <w:p>
            <w:pPr>
              <w:spacing w:after="0" w:line="252" w:lineRule="auto"/>
            </w:pPr>
            <w:r>
              <w:rPr>
                <w:sz w:val="15"/>
              </w:rPr>
              <w:t>request_number</w:t>
            </w:r>
          </w:p>
        </w:tc>
        <w:tc>
          <w:tcPr>
            <w:tcW w:type="dxa" w:w="1656"/>
            <w:vAlign w:val="center"/>
            <w:tcMar>
              <w:top w:w="80" w:type="dxa"/>
              <w:start w:w="90" w:type="dxa"/>
              <w:bottom w:w="80" w:type="dxa"/>
              <w:end w:w="90" w:type="dxa"/>
            </w:tcMar>
            <w:shd w:fill="F2F6FA"/>
          </w:tcPr>
          <w:p>
            <w:pPr>
              <w:spacing w:after="0" w:line="252" w:lineRule="auto"/>
            </w:pPr>
            <w:r>
              <w:rPr>
                <w:sz w:val="15"/>
              </w:rPr>
              <w:t>bigint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customer_id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contact_id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property_id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category_id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guest_name</w:t>
            </w:r>
          </w:p>
        </w:tc>
        <w:tc>
          <w:tcPr>
            <w:tcW w:type="dxa" w:w="1656"/>
            <w:vAlign w:val="center"/>
            <w:tcMar>
              <w:top w:w="80" w:type="dxa"/>
              <w:start w:w="90" w:type="dxa"/>
              <w:bottom w:w="80" w:type="dxa"/>
              <w:end w:w="90" w:type="dxa"/>
            </w:tcMar>
          </w:tcPr>
          <w:p>
            <w:pPr>
              <w:spacing w:after="0" w:line="252" w:lineRule="auto"/>
            </w:pPr>
            <w:r>
              <w:rPr>
                <w:sz w:val="15"/>
              </w:rPr>
              <w:t>varchar(180)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guest_email</w:t>
            </w:r>
          </w:p>
        </w:tc>
        <w:tc>
          <w:tcPr>
            <w:tcW w:type="dxa" w:w="1656"/>
            <w:vAlign w:val="center"/>
            <w:tcMar>
              <w:top w:w="80" w:type="dxa"/>
              <w:start w:w="90" w:type="dxa"/>
              <w:bottom w:w="80" w:type="dxa"/>
              <w:end w:w="90" w:type="dxa"/>
            </w:tcMar>
            <w:shd w:fill="F2F6FA"/>
          </w:tcPr>
          <w:p>
            <w:pPr>
              <w:spacing w:after="0" w:line="252" w:lineRule="auto"/>
            </w:pPr>
            <w:r>
              <w:rPr>
                <w:sz w:val="15"/>
              </w:rPr>
              <w:t>varchar(254)</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guest_phone</w:t>
            </w:r>
          </w:p>
        </w:tc>
        <w:tc>
          <w:tcPr>
            <w:tcW w:type="dxa" w:w="1656"/>
            <w:vAlign w:val="center"/>
            <w:tcMar>
              <w:top w:w="80" w:type="dxa"/>
              <w:start w:w="90" w:type="dxa"/>
              <w:bottom w:w="80" w:type="dxa"/>
              <w:end w:w="90" w:type="dxa"/>
            </w:tcMar>
          </w:tcPr>
          <w:p>
            <w:pPr>
              <w:spacing w:after="0" w:line="252" w:lineRule="auto"/>
            </w:pPr>
            <w:r>
              <w:rPr>
                <w:sz w:val="15"/>
              </w:rPr>
              <w:t>varchar(40)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service_address</w:t>
            </w:r>
          </w:p>
        </w:tc>
        <w:tc>
          <w:tcPr>
            <w:tcW w:type="dxa" w:w="1656"/>
            <w:vAlign w:val="center"/>
            <w:tcMar>
              <w:top w:w="80" w:type="dxa"/>
              <w:start w:w="90" w:type="dxa"/>
              <w:bottom w:w="80" w:type="dxa"/>
              <w:end w:w="90" w:type="dxa"/>
            </w:tcMar>
            <w:shd w:fill="F2F6FA"/>
          </w:tcPr>
          <w:p>
            <w:pPr>
              <w:spacing w:after="0" w:line="252" w:lineRule="auto"/>
            </w:pPr>
            <w:r>
              <w:rPr>
                <w:sz w:val="15"/>
              </w:rPr>
              <w:t>jsonb</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description</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preferred_start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preferred_end</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status</w:t>
            </w:r>
          </w:p>
        </w:tc>
        <w:tc>
          <w:tcPr>
            <w:tcW w:type="dxa" w:w="1656"/>
            <w:vAlign w:val="center"/>
            <w:tcMar>
              <w:top w:w="80" w:type="dxa"/>
              <w:start w:w="90" w:type="dxa"/>
              <w:bottom w:w="80" w:type="dxa"/>
              <w:end w:w="90" w:type="dxa"/>
            </w:tcMar>
            <w:shd w:fill="F2F6FA"/>
          </w:tcPr>
          <w:p>
            <w:pPr>
              <w:spacing w:after="0" w:line="252" w:lineRule="auto"/>
            </w:pPr>
            <w:r>
              <w:rPr>
                <w:sz w:val="15"/>
              </w:rPr>
              <w:t>request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_status DEFAULT 'new'</w:t>
            </w:r>
          </w:p>
        </w:tc>
      </w:tr>
      <w:tr>
        <w:tc>
          <w:tcPr>
            <w:tcW w:type="dxa" w:w="2088"/>
            <w:vAlign w:val="center"/>
            <w:tcMar>
              <w:top w:w="80" w:type="dxa"/>
              <w:start w:w="90" w:type="dxa"/>
              <w:bottom w:w="80" w:type="dxa"/>
              <w:end w:w="90" w:type="dxa"/>
            </w:tcMar>
          </w:tcPr>
          <w:p>
            <w:pPr>
              <w:spacing w:after="0" w:line="252" w:lineRule="auto"/>
            </w:pPr>
            <w:r>
              <w:rPr>
                <w:sz w:val="15"/>
              </w:rPr>
              <w:t>source</w:t>
            </w:r>
          </w:p>
        </w:tc>
        <w:tc>
          <w:tcPr>
            <w:tcW w:type="dxa" w:w="1656"/>
            <w:vAlign w:val="center"/>
            <w:tcMar>
              <w:top w:w="80" w:type="dxa"/>
              <w:start w:w="90" w:type="dxa"/>
              <w:bottom w:w="80" w:type="dxa"/>
              <w:end w:w="90" w:type="dxa"/>
            </w:tcMar>
          </w:tcPr>
          <w:p>
            <w:pPr>
              <w:spacing w:after="0" w:line="252" w:lineRule="auto"/>
            </w:pPr>
            <w:r>
              <w:rPr>
                <w:sz w:val="15"/>
              </w:rPr>
              <w:t>varchar(30)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'public_form'</w:t>
            </w:r>
          </w:p>
        </w:tc>
      </w:tr>
      <w:tr>
        <w:tc>
          <w:tcPr>
            <w:tcW w:type="dxa" w:w="2088"/>
            <w:vAlign w:val="center"/>
            <w:tcMar>
              <w:top w:w="80" w:type="dxa"/>
              <w:start w:w="90" w:type="dxa"/>
              <w:bottom w:w="80" w:type="dxa"/>
              <w:end w:w="90" w:type="dxa"/>
            </w:tcMar>
            <w:shd w:fill="F2F6FA"/>
          </w:tcPr>
          <w:p>
            <w:pPr>
              <w:spacing w:after="0" w:line="252" w:lineRule="auto"/>
            </w:pPr>
            <w:r>
              <w:rPr>
                <w:sz w:val="15"/>
              </w:rPr>
              <w:t>assigned_dispatcher_user_id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updated_at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cancelled_at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bl>
    <w:p>
      <w:pPr>
        <w:spacing w:after="20"/>
      </w:pPr>
    </w:p>
    <w:p>
      <w:pPr>
        <w:spacing w:after="140"/>
      </w:pPr>
      <w:r>
        <w:rPr>
          <w:b/>
        </w:rPr>
        <w:t xml:space="preserve">Restricciones de tabla: </w:t>
      </w:r>
      <w:r>
        <w:t>FOREIGN KEY(organization_id,customer_id) REFERENCES customers(organization_id,id) | FOREIGN KEY(organization_id,contact_id) REFERENCES customer_contacts(organization_id,id) | FOREIGN KEY(organization_id,property_id) REFERENCES properties(organization_id,id) | FOREIGN KEY(organization_id,category_id) REFERENCES service_categories(organization_id,id) | UNIQUE(organization_id,request_number) | UNIQUE(organization_id,id) | CHECK(preferred_end IS NULL OR preferred_start IS NULL OR preferred_start&lt;preferred_end)</w:t>
      </w:r>
    </w:p>
    <w:p>
      <w:pPr>
        <w:pStyle w:val="Heading3"/>
      </w:pPr>
      <w:r>
        <w:t>request_attachments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request_id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file_name</w:t>
            </w:r>
          </w:p>
        </w:tc>
        <w:tc>
          <w:tcPr>
            <w:tcW w:type="dxa" w:w="1656"/>
            <w:vAlign w:val="center"/>
            <w:tcMar>
              <w:top w:w="80" w:type="dxa"/>
              <w:start w:w="90" w:type="dxa"/>
              <w:bottom w:w="80" w:type="dxa"/>
              <w:end w:w="90" w:type="dxa"/>
            </w:tcMar>
            <w:shd w:fill="F2F6FA"/>
          </w:tcPr>
          <w:p>
            <w:pPr>
              <w:spacing w:after="0" w:line="252" w:lineRule="auto"/>
            </w:pPr>
            <w:r>
              <w:rPr>
                <w:sz w:val="15"/>
              </w:rPr>
              <w:t>varchar(255)</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storage_key</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mime_type</w:t>
            </w:r>
          </w:p>
        </w:tc>
        <w:tc>
          <w:tcPr>
            <w:tcW w:type="dxa" w:w="1656"/>
            <w:vAlign w:val="center"/>
            <w:tcMar>
              <w:top w:w="80" w:type="dxa"/>
              <w:start w:w="90" w:type="dxa"/>
              <w:bottom w:w="80" w:type="dxa"/>
              <w:end w:w="90" w:type="dxa"/>
            </w:tcMar>
            <w:shd w:fill="F2F6FA"/>
          </w:tcPr>
          <w:p>
            <w:pPr>
              <w:spacing w:after="0" w:line="252" w:lineRule="auto"/>
            </w:pPr>
            <w:r>
              <w:rPr>
                <w:sz w:val="15"/>
              </w:rPr>
              <w:t>varchar(120)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size_bytes</w:t>
            </w:r>
          </w:p>
        </w:tc>
        <w:tc>
          <w:tcPr>
            <w:tcW w:type="dxa" w:w="1656"/>
            <w:vAlign w:val="center"/>
            <w:tcMar>
              <w:top w:w="80" w:type="dxa"/>
              <w:start w:w="90" w:type="dxa"/>
              <w:bottom w:w="80" w:type="dxa"/>
              <w:end w:w="90" w:type="dxa"/>
            </w:tcMar>
          </w:tcPr>
          <w:p>
            <w:pPr>
              <w:spacing w:after="0" w:line="252" w:lineRule="auto"/>
            </w:pPr>
            <w:r>
              <w:rPr>
                <w:sz w:val="15"/>
              </w:rPr>
              <w:t>bigint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CHECK(size_bytes&gt;0)</w:t>
            </w:r>
          </w:p>
        </w:tc>
      </w:tr>
      <w:tr>
        <w:tc>
          <w:tcPr>
            <w:tcW w:type="dxa" w:w="2088"/>
            <w:vAlign w:val="center"/>
            <w:tcMar>
              <w:top w:w="80" w:type="dxa"/>
              <w:start w:w="90" w:type="dxa"/>
              <w:bottom w:w="80" w:type="dxa"/>
              <w:end w:w="90" w:type="dxa"/>
            </w:tcMar>
            <w:shd w:fill="F2F6FA"/>
          </w:tcPr>
          <w:p>
            <w:pPr>
              <w:spacing w:after="0" w:line="252" w:lineRule="auto"/>
            </w:pPr>
            <w:r>
              <w:rPr>
                <w:sz w:val="15"/>
              </w:rPr>
              <w:t>uploaded_by_user_id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KEY(organization_id,request_id) REFERENCES service_requests(organization_id,id)</w:t>
      </w:r>
    </w:p>
    <w:p>
      <w:pPr>
        <w:pStyle w:val="Heading3"/>
      </w:pPr>
      <w:r>
        <w:t>request_messages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request_id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author_user_id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author_contact_id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customer_contacts.id; REFERENCES customer_contacts(id)</w:t>
            </w:r>
          </w:p>
        </w:tc>
      </w:tr>
      <w:tr>
        <w:tc>
          <w:tcPr>
            <w:tcW w:type="dxa" w:w="2088"/>
            <w:vAlign w:val="center"/>
            <w:tcMar>
              <w:top w:w="80" w:type="dxa"/>
              <w:start w:w="90" w:type="dxa"/>
              <w:bottom w:w="80" w:type="dxa"/>
              <w:end w:w="90" w:type="dxa"/>
            </w:tcMar>
            <w:shd w:fill="F2F6FA"/>
          </w:tcPr>
          <w:p>
            <w:pPr>
              <w:spacing w:after="0" w:line="252" w:lineRule="auto"/>
            </w:pPr>
            <w:r>
              <w:rPr>
                <w:sz w:val="15"/>
              </w:rPr>
              <w:t>visibility</w:t>
            </w:r>
          </w:p>
        </w:tc>
        <w:tc>
          <w:tcPr>
            <w:tcW w:type="dxa" w:w="1656"/>
            <w:vAlign w:val="center"/>
            <w:tcMar>
              <w:top w:w="80" w:type="dxa"/>
              <w:start w:w="90" w:type="dxa"/>
              <w:bottom w:w="80" w:type="dxa"/>
              <w:end w:w="90" w:type="dxa"/>
            </w:tcMar>
            <w:shd w:fill="F2F6FA"/>
          </w:tcPr>
          <w:p>
            <w:pPr>
              <w:spacing w:after="0" w:line="252" w:lineRule="auto"/>
            </w:pPr>
            <w:r>
              <w:rPr>
                <w:sz w:val="15"/>
              </w:rPr>
              <w:t>message</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_visibility</w:t>
            </w:r>
          </w:p>
        </w:tc>
      </w:tr>
      <w:tr>
        <w:tc>
          <w:tcPr>
            <w:tcW w:type="dxa" w:w="2088"/>
            <w:vAlign w:val="center"/>
            <w:tcMar>
              <w:top w:w="80" w:type="dxa"/>
              <w:start w:w="90" w:type="dxa"/>
              <w:bottom w:w="80" w:type="dxa"/>
              <w:end w:w="90" w:type="dxa"/>
            </w:tcMar>
          </w:tcPr>
          <w:p>
            <w:pPr>
              <w:spacing w:after="0" w:line="252" w:lineRule="auto"/>
            </w:pPr>
            <w:r>
              <w:rPr>
                <w:sz w:val="15"/>
              </w:rPr>
              <w:t>body</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KEY(organization_id,request_id) REFERENCES service_requests(organization_id,id)</w:t>
      </w:r>
    </w:p>
    <w:p>
      <w:pPr>
        <w:pStyle w:val="Heading3"/>
      </w:pPr>
      <w:r>
        <w:t>request_status_history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request_id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from_status</w:t>
            </w:r>
          </w:p>
        </w:tc>
        <w:tc>
          <w:tcPr>
            <w:tcW w:type="dxa" w:w="1656"/>
            <w:vAlign w:val="center"/>
            <w:tcMar>
              <w:top w:w="80" w:type="dxa"/>
              <w:start w:w="90" w:type="dxa"/>
              <w:bottom w:w="80" w:type="dxa"/>
              <w:end w:w="90" w:type="dxa"/>
            </w:tcMar>
            <w:shd w:fill="F2F6FA"/>
          </w:tcPr>
          <w:p>
            <w:pPr>
              <w:spacing w:after="0" w:line="252" w:lineRule="auto"/>
            </w:pPr>
            <w:r>
              <w:rPr>
                <w:sz w:val="15"/>
              </w:rPr>
              <w:t>request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_status</w:t>
            </w:r>
          </w:p>
        </w:tc>
      </w:tr>
      <w:tr>
        <w:tc>
          <w:tcPr>
            <w:tcW w:type="dxa" w:w="2088"/>
            <w:vAlign w:val="center"/>
            <w:tcMar>
              <w:top w:w="80" w:type="dxa"/>
              <w:start w:w="90" w:type="dxa"/>
              <w:bottom w:w="80" w:type="dxa"/>
              <w:end w:w="90" w:type="dxa"/>
            </w:tcMar>
          </w:tcPr>
          <w:p>
            <w:pPr>
              <w:spacing w:after="0" w:line="252" w:lineRule="auto"/>
            </w:pPr>
            <w:r>
              <w:rPr>
                <w:sz w:val="15"/>
              </w:rPr>
              <w:t>to_status</w:t>
            </w:r>
          </w:p>
        </w:tc>
        <w:tc>
          <w:tcPr>
            <w:tcW w:type="dxa" w:w="1656"/>
            <w:vAlign w:val="center"/>
            <w:tcMar>
              <w:top w:w="80" w:type="dxa"/>
              <w:start w:w="90" w:type="dxa"/>
              <w:bottom w:w="80" w:type="dxa"/>
              <w:end w:w="90" w:type="dxa"/>
            </w:tcMar>
          </w:tcPr>
          <w:p>
            <w:pPr>
              <w:spacing w:after="0" w:line="252" w:lineRule="auto"/>
            </w:pPr>
            <w:r>
              <w:rPr>
                <w:sz w:val="15"/>
              </w:rPr>
              <w:t>request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w:t>
            </w:r>
          </w:p>
        </w:tc>
      </w:tr>
      <w:tr>
        <w:tc>
          <w:tcPr>
            <w:tcW w:type="dxa" w:w="2088"/>
            <w:vAlign w:val="center"/>
            <w:tcMar>
              <w:top w:w="80" w:type="dxa"/>
              <w:start w:w="90" w:type="dxa"/>
              <w:bottom w:w="80" w:type="dxa"/>
              <w:end w:w="90" w:type="dxa"/>
            </w:tcMar>
            <w:shd w:fill="F2F6FA"/>
          </w:tcPr>
          <w:p>
            <w:pPr>
              <w:spacing w:after="0" w:line="252" w:lineRule="auto"/>
            </w:pPr>
            <w:r>
              <w:rPr>
                <w:sz w:val="15"/>
              </w:rPr>
              <w:t>changed_by_user_id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reason</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changed_at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KEY(organization_id,request_id) REFERENCES service_requests(organization_id,id)</w:t>
      </w:r>
    </w:p>
    <w:p>
      <w:pPr>
        <w:pStyle w:val="Heading3"/>
      </w:pPr>
      <w:r>
        <w:t>assessments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request_id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technician_id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technician_profiles.id; REFERENCES technician_profiles(id)</w:t>
            </w:r>
          </w:p>
        </w:tc>
      </w:tr>
      <w:tr>
        <w:tc>
          <w:tcPr>
            <w:tcW w:type="dxa" w:w="2088"/>
            <w:vAlign w:val="center"/>
            <w:tcMar>
              <w:top w:w="80" w:type="dxa"/>
              <w:start w:w="90" w:type="dxa"/>
              <w:bottom w:w="80" w:type="dxa"/>
              <w:end w:w="90" w:type="dxa"/>
            </w:tcMar>
          </w:tcPr>
          <w:p>
            <w:pPr>
              <w:spacing w:after="0" w:line="252" w:lineRule="auto"/>
            </w:pPr>
            <w:r>
              <w:rPr>
                <w:sz w:val="15"/>
              </w:rPr>
              <w:t>scheduled_start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scheduled_end</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status</w:t>
            </w:r>
          </w:p>
        </w:tc>
        <w:tc>
          <w:tcPr>
            <w:tcW w:type="dxa" w:w="1656"/>
            <w:vAlign w:val="center"/>
            <w:tcMar>
              <w:top w:w="80" w:type="dxa"/>
              <w:start w:w="90" w:type="dxa"/>
              <w:bottom w:w="80" w:type="dxa"/>
              <w:end w:w="90" w:type="dxa"/>
            </w:tcMar>
          </w:tcPr>
          <w:p>
            <w:pPr>
              <w:spacing w:after="0" w:line="252" w:lineRule="auto"/>
            </w:pPr>
            <w:r>
              <w:rPr>
                <w:sz w:val="15"/>
              </w:rPr>
              <w:t>assessment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 DEFAULT 'scheduled'</w:t>
            </w:r>
          </w:p>
        </w:tc>
      </w:tr>
      <w:tr>
        <w:tc>
          <w:tcPr>
            <w:tcW w:type="dxa" w:w="2088"/>
            <w:vAlign w:val="center"/>
            <w:tcMar>
              <w:top w:w="80" w:type="dxa"/>
              <w:start w:w="90" w:type="dxa"/>
              <w:bottom w:w="80" w:type="dxa"/>
              <w:end w:w="90" w:type="dxa"/>
            </w:tcMar>
            <w:shd w:fill="F2F6FA"/>
          </w:tcPr>
          <w:p>
            <w:pPr>
              <w:spacing w:after="0" w:line="252" w:lineRule="auto"/>
            </w:pPr>
            <w:r>
              <w:rPr>
                <w:sz w:val="15"/>
              </w:rPr>
              <w:t>diagnosis</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recommended_scope</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internal_notes</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completed_at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created_by_user_id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updated_at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KEY(organization_id,request_id) REFERENCES service_requests(organization_id,id) | CHECK(scheduled_start&lt;scheduled_end) | UNIQUE(organization_id,id)</w:t>
      </w:r>
    </w:p>
    <w:p>
      <w:pPr>
        <w:pStyle w:val="Heading3"/>
      </w:pPr>
      <w:r>
        <w:t>assessment_attachments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assessment_id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assessments.id; REFERENCES assessments(id) ON DELETE CASCADE</w:t>
            </w:r>
          </w:p>
        </w:tc>
      </w:tr>
      <w:tr>
        <w:tc>
          <w:tcPr>
            <w:tcW w:type="dxa" w:w="2088"/>
            <w:vAlign w:val="center"/>
            <w:tcMar>
              <w:top w:w="80" w:type="dxa"/>
              <w:start w:w="90" w:type="dxa"/>
              <w:bottom w:w="80" w:type="dxa"/>
              <w:end w:w="90" w:type="dxa"/>
            </w:tcMar>
          </w:tcPr>
          <w:p>
            <w:pPr>
              <w:spacing w:after="0" w:line="252" w:lineRule="auto"/>
            </w:pPr>
            <w:r>
              <w:rPr>
                <w:sz w:val="15"/>
              </w:rPr>
              <w:t>file_name</w:t>
            </w:r>
          </w:p>
        </w:tc>
        <w:tc>
          <w:tcPr>
            <w:tcW w:type="dxa" w:w="1656"/>
            <w:vAlign w:val="center"/>
            <w:tcMar>
              <w:top w:w="80" w:type="dxa"/>
              <w:start w:w="90" w:type="dxa"/>
              <w:bottom w:w="80" w:type="dxa"/>
              <w:end w:w="90" w:type="dxa"/>
            </w:tcMar>
          </w:tcPr>
          <w:p>
            <w:pPr>
              <w:spacing w:after="0" w:line="252" w:lineRule="auto"/>
            </w:pPr>
            <w:r>
              <w:rPr>
                <w:sz w:val="15"/>
              </w:rPr>
              <w:t>varchar(255)</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storage_key</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mime_type</w:t>
            </w:r>
          </w:p>
        </w:tc>
        <w:tc>
          <w:tcPr>
            <w:tcW w:type="dxa" w:w="1656"/>
            <w:vAlign w:val="center"/>
            <w:tcMar>
              <w:top w:w="80" w:type="dxa"/>
              <w:start w:w="90" w:type="dxa"/>
              <w:bottom w:w="80" w:type="dxa"/>
              <w:end w:w="90" w:type="dxa"/>
            </w:tcMar>
          </w:tcPr>
          <w:p>
            <w:pPr>
              <w:spacing w:after="0" w:line="252" w:lineRule="auto"/>
            </w:pPr>
            <w:r>
              <w:rPr>
                <w:sz w:val="15"/>
              </w:rPr>
              <w:t>varchar(120)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size_bytes</w:t>
            </w:r>
          </w:p>
        </w:tc>
        <w:tc>
          <w:tcPr>
            <w:tcW w:type="dxa" w:w="1656"/>
            <w:vAlign w:val="center"/>
            <w:tcMar>
              <w:top w:w="80" w:type="dxa"/>
              <w:start w:w="90" w:type="dxa"/>
              <w:bottom w:w="80" w:type="dxa"/>
              <w:end w:w="90" w:type="dxa"/>
            </w:tcMar>
            <w:shd w:fill="F2F6FA"/>
          </w:tcPr>
          <w:p>
            <w:pPr>
              <w:spacing w:after="0" w:line="252" w:lineRule="auto"/>
            </w:pPr>
            <w:r>
              <w:rPr>
                <w:sz w:val="15"/>
              </w:rPr>
              <w:t>bigint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pStyle w:val="Heading2"/>
      </w:pPr>
      <w:r>
        <w:t>Cotizaciones versionadas</w:t>
      </w:r>
    </w:p>
    <w:p>
      <w:pPr>
        <w:pStyle w:val="Heading3"/>
      </w:pPr>
      <w:r>
        <w:t>quotes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branch_id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branches.id; REFERENCES branches(id)</w:t>
            </w:r>
          </w:p>
        </w:tc>
      </w:tr>
      <w:tr>
        <w:tc>
          <w:tcPr>
            <w:tcW w:type="dxa" w:w="2088"/>
            <w:vAlign w:val="center"/>
            <w:tcMar>
              <w:top w:w="80" w:type="dxa"/>
              <w:start w:w="90" w:type="dxa"/>
              <w:bottom w:w="80" w:type="dxa"/>
              <w:end w:w="90" w:type="dxa"/>
            </w:tcMar>
            <w:shd w:fill="F2F6FA"/>
          </w:tcPr>
          <w:p>
            <w:pPr>
              <w:spacing w:after="0" w:line="252" w:lineRule="auto"/>
            </w:pPr>
            <w:r>
              <w:rPr>
                <w:sz w:val="15"/>
              </w:rPr>
              <w:t>request_id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customer_id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property_id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quote_number</w:t>
            </w:r>
          </w:p>
        </w:tc>
        <w:tc>
          <w:tcPr>
            <w:tcW w:type="dxa" w:w="1656"/>
            <w:vAlign w:val="center"/>
            <w:tcMar>
              <w:top w:w="80" w:type="dxa"/>
              <w:start w:w="90" w:type="dxa"/>
              <w:bottom w:w="80" w:type="dxa"/>
              <w:end w:w="90" w:type="dxa"/>
            </w:tcMar>
          </w:tcPr>
          <w:p>
            <w:pPr>
              <w:spacing w:after="0" w:line="252" w:lineRule="auto"/>
            </w:pPr>
            <w:r>
              <w:rPr>
                <w:sz w:val="15"/>
              </w:rPr>
              <w:t>bigint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status</w:t>
            </w:r>
          </w:p>
        </w:tc>
        <w:tc>
          <w:tcPr>
            <w:tcW w:type="dxa" w:w="1656"/>
            <w:vAlign w:val="center"/>
            <w:tcMar>
              <w:top w:w="80" w:type="dxa"/>
              <w:start w:w="90" w:type="dxa"/>
              <w:bottom w:w="80" w:type="dxa"/>
              <w:end w:w="90" w:type="dxa"/>
            </w:tcMar>
            <w:shd w:fill="F2F6FA"/>
          </w:tcPr>
          <w:p>
            <w:pPr>
              <w:spacing w:after="0" w:line="252" w:lineRule="auto"/>
            </w:pPr>
            <w:r>
              <w:rPr>
                <w:sz w:val="15"/>
              </w:rPr>
              <w:t>quote</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_status DEFAULT 'draft'</w:t>
            </w:r>
          </w:p>
        </w:tc>
      </w:tr>
      <w:tr>
        <w:tc>
          <w:tcPr>
            <w:tcW w:type="dxa" w:w="2088"/>
            <w:vAlign w:val="center"/>
            <w:tcMar>
              <w:top w:w="80" w:type="dxa"/>
              <w:start w:w="90" w:type="dxa"/>
              <w:bottom w:w="80" w:type="dxa"/>
              <w:end w:w="90" w:type="dxa"/>
            </w:tcMar>
          </w:tcPr>
          <w:p>
            <w:pPr>
              <w:spacing w:after="0" w:line="252" w:lineRule="auto"/>
            </w:pPr>
            <w:r>
              <w:rPr>
                <w:sz w:val="15"/>
              </w:rPr>
              <w:t>current_version_no</w:t>
            </w:r>
          </w:p>
        </w:tc>
        <w:tc>
          <w:tcPr>
            <w:tcW w:type="dxa" w:w="1656"/>
            <w:vAlign w:val="center"/>
            <w:tcMar>
              <w:top w:w="80" w:type="dxa"/>
              <w:start w:w="90" w:type="dxa"/>
              <w:bottom w:w="80" w:type="dxa"/>
              <w:end w:w="90" w:type="dxa"/>
            </w:tcMar>
          </w:tcPr>
          <w:p>
            <w:pPr>
              <w:spacing w:after="0" w:line="252" w:lineRule="auto"/>
            </w:pPr>
            <w:r>
              <w:rPr>
                <w:sz w:val="15"/>
              </w:rPr>
              <w:t>integer</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0</w:t>
            </w:r>
          </w:p>
        </w:tc>
      </w:tr>
      <w:tr>
        <w:tc>
          <w:tcPr>
            <w:tcW w:type="dxa" w:w="2088"/>
            <w:vAlign w:val="center"/>
            <w:tcMar>
              <w:top w:w="80" w:type="dxa"/>
              <w:start w:w="90" w:type="dxa"/>
              <w:bottom w:w="80" w:type="dxa"/>
              <w:end w:w="90" w:type="dxa"/>
            </w:tcMar>
            <w:shd w:fill="F2F6FA"/>
          </w:tcPr>
          <w:p>
            <w:pPr>
              <w:spacing w:after="0" w:line="252" w:lineRule="auto"/>
            </w:pPr>
            <w:r>
              <w:rPr>
                <w:sz w:val="15"/>
              </w:rPr>
              <w:t>approved_version_id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created_by_user_id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updated_at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UNIQUE(organization_id,quote_number) | UNIQUE(organization_id,id) | FOREIGN KEY(organization_id,request_id) REFERENCES service_requests(organization_id,id) | FOREIGN KEY(organization_id,customer_id) REFERENCES customers(organization_id,id) | FOREIGN KEY(organization_id,property_id) REFERENCES properties(organization_id,id)</w:t>
      </w:r>
    </w:p>
    <w:p>
      <w:pPr>
        <w:pStyle w:val="Heading3"/>
      </w:pPr>
      <w:r>
        <w:t>quote_versions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quote_id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version_no</w:t>
            </w:r>
          </w:p>
        </w:tc>
        <w:tc>
          <w:tcPr>
            <w:tcW w:type="dxa" w:w="1656"/>
            <w:vAlign w:val="center"/>
            <w:tcMar>
              <w:top w:w="80" w:type="dxa"/>
              <w:start w:w="90" w:type="dxa"/>
              <w:bottom w:w="80" w:type="dxa"/>
              <w:end w:w="90" w:type="dxa"/>
            </w:tcMar>
            <w:shd w:fill="F2F6FA"/>
          </w:tcPr>
          <w:p>
            <w:pPr>
              <w:spacing w:after="0" w:line="252" w:lineRule="auto"/>
            </w:pPr>
            <w:r>
              <w:rPr>
                <w:sz w:val="15"/>
              </w:rPr>
              <w:t>integer</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CHECK(version_no&gt;0)</w:t>
            </w:r>
          </w:p>
        </w:tc>
      </w:tr>
      <w:tr>
        <w:tc>
          <w:tcPr>
            <w:tcW w:type="dxa" w:w="2088"/>
            <w:vAlign w:val="center"/>
            <w:tcMar>
              <w:top w:w="80" w:type="dxa"/>
              <w:start w:w="90" w:type="dxa"/>
              <w:bottom w:w="80" w:type="dxa"/>
              <w:end w:w="90" w:type="dxa"/>
            </w:tcMar>
          </w:tcPr>
          <w:p>
            <w:pPr>
              <w:spacing w:after="0" w:line="252" w:lineRule="auto"/>
            </w:pPr>
            <w:r>
              <w:rPr>
                <w:sz w:val="15"/>
              </w:rPr>
              <w:t>scope</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customer_notes</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internal_notes</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subtotal</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CHECK(subtotal&gt;=0)</w:t>
            </w:r>
          </w:p>
        </w:tc>
      </w:tr>
      <w:tr>
        <w:tc>
          <w:tcPr>
            <w:tcW w:type="dxa" w:w="2088"/>
            <w:vAlign w:val="center"/>
            <w:tcMar>
              <w:top w:w="80" w:type="dxa"/>
              <w:start w:w="90" w:type="dxa"/>
              <w:bottom w:w="80" w:type="dxa"/>
              <w:end w:w="90" w:type="dxa"/>
            </w:tcMar>
          </w:tcPr>
          <w:p>
            <w:pPr>
              <w:spacing w:after="0" w:line="252" w:lineRule="auto"/>
            </w:pPr>
            <w:r>
              <w:rPr>
                <w:sz w:val="15"/>
              </w:rPr>
              <w:t>tax_total</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CHECK(tax_total&gt;=0)</w:t>
            </w:r>
          </w:p>
        </w:tc>
      </w:tr>
      <w:tr>
        <w:tc>
          <w:tcPr>
            <w:tcW w:type="dxa" w:w="2088"/>
            <w:vAlign w:val="center"/>
            <w:tcMar>
              <w:top w:w="80" w:type="dxa"/>
              <w:start w:w="90" w:type="dxa"/>
              <w:bottom w:w="80" w:type="dxa"/>
              <w:end w:w="90" w:type="dxa"/>
            </w:tcMar>
            <w:shd w:fill="F2F6FA"/>
          </w:tcPr>
          <w:p>
            <w:pPr>
              <w:spacing w:after="0" w:line="252" w:lineRule="auto"/>
            </w:pPr>
            <w:r>
              <w:rPr>
                <w:sz w:val="15"/>
              </w:rPr>
              <w:t>total</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CHECK(total&gt;=0)</w:t>
            </w:r>
          </w:p>
        </w:tc>
      </w:tr>
      <w:tr>
        <w:tc>
          <w:tcPr>
            <w:tcW w:type="dxa" w:w="2088"/>
            <w:vAlign w:val="center"/>
            <w:tcMar>
              <w:top w:w="80" w:type="dxa"/>
              <w:start w:w="90" w:type="dxa"/>
              <w:bottom w:w="80" w:type="dxa"/>
              <w:end w:w="90" w:type="dxa"/>
            </w:tcMar>
          </w:tcPr>
          <w:p>
            <w:pPr>
              <w:spacing w:after="0" w:line="252" w:lineRule="auto"/>
            </w:pPr>
            <w:r>
              <w:rPr>
                <w:sz w:val="15"/>
              </w:rPr>
              <w:t>currency</w:t>
            </w:r>
          </w:p>
        </w:tc>
        <w:tc>
          <w:tcPr>
            <w:tcW w:type="dxa" w:w="1656"/>
            <w:vAlign w:val="center"/>
            <w:tcMar>
              <w:top w:w="80" w:type="dxa"/>
              <w:start w:w="90" w:type="dxa"/>
              <w:bottom w:w="80" w:type="dxa"/>
              <w:end w:w="90" w:type="dxa"/>
            </w:tcMar>
          </w:tcPr>
          <w:p>
            <w:pPr>
              <w:spacing w:after="0" w:line="252" w:lineRule="auto"/>
            </w:pPr>
            <w:r>
              <w:rPr>
                <w:sz w:val="15"/>
              </w:rPr>
              <w:t>char(3)</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valid_until</w:t>
            </w:r>
          </w:p>
        </w:tc>
        <w:tc>
          <w:tcPr>
            <w:tcW w:type="dxa" w:w="1656"/>
            <w:vAlign w:val="center"/>
            <w:tcMar>
              <w:top w:w="80" w:type="dxa"/>
              <w:start w:w="90" w:type="dxa"/>
              <w:bottom w:w="80" w:type="dxa"/>
              <w:end w:w="90" w:type="dxa"/>
            </w:tcMar>
            <w:shd w:fill="F2F6FA"/>
          </w:tcPr>
          <w:p>
            <w:pPr>
              <w:spacing w:after="0" w:line="252" w:lineRule="auto"/>
            </w:pPr>
            <w:r>
              <w:rPr>
                <w:sz w:val="15"/>
              </w:rPr>
              <w:t>date</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sent_at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is_immutable</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false</w:t>
            </w:r>
          </w:p>
        </w:tc>
      </w:tr>
      <w:tr>
        <w:tc>
          <w:tcPr>
            <w:tcW w:type="dxa" w:w="2088"/>
            <w:vAlign w:val="center"/>
            <w:tcMar>
              <w:top w:w="80" w:type="dxa"/>
              <w:start w:w="90" w:type="dxa"/>
              <w:bottom w:w="80" w:type="dxa"/>
              <w:end w:w="90" w:type="dxa"/>
            </w:tcMar>
          </w:tcPr>
          <w:p>
            <w:pPr>
              <w:spacing w:after="0" w:line="252" w:lineRule="auto"/>
            </w:pPr>
            <w:r>
              <w:rPr>
                <w:sz w:val="15"/>
              </w:rPr>
              <w:t>created_by_user_id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KEY(organization_id,quote_id) REFERENCES quotes(organization_id,id) | UNIQUE(quote_id,version_no) | UNIQUE(organization_id,id)</w:t>
      </w:r>
    </w:p>
    <w:p>
      <w:pPr>
        <w:pStyle w:val="Heading3"/>
      </w:pPr>
      <w:r>
        <w:t>quote_lines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quote_version_id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quote_versions.id; REFERENCES quote_versions(id) ON DELETE CASCADE</w:t>
            </w:r>
          </w:p>
        </w:tc>
      </w:tr>
      <w:tr>
        <w:tc>
          <w:tcPr>
            <w:tcW w:type="dxa" w:w="2088"/>
            <w:vAlign w:val="center"/>
            <w:tcMar>
              <w:top w:w="80" w:type="dxa"/>
              <w:start w:w="90" w:type="dxa"/>
              <w:bottom w:w="80" w:type="dxa"/>
              <w:end w:w="90" w:type="dxa"/>
            </w:tcMar>
          </w:tcPr>
          <w:p>
            <w:pPr>
              <w:spacing w:after="0" w:line="252" w:lineRule="auto"/>
            </w:pPr>
            <w:r>
              <w:rPr>
                <w:sz w:val="15"/>
              </w:rPr>
              <w:t>catalog_item_id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catalog_items.id; REFERENCES catalog_items(id)</w:t>
            </w:r>
          </w:p>
        </w:tc>
      </w:tr>
      <w:tr>
        <w:tc>
          <w:tcPr>
            <w:tcW w:type="dxa" w:w="2088"/>
            <w:vAlign w:val="center"/>
            <w:tcMar>
              <w:top w:w="80" w:type="dxa"/>
              <w:start w:w="90" w:type="dxa"/>
              <w:bottom w:w="80" w:type="dxa"/>
              <w:end w:w="90" w:type="dxa"/>
            </w:tcMar>
            <w:shd w:fill="F2F6FA"/>
          </w:tcPr>
          <w:p>
            <w:pPr>
              <w:spacing w:after="0" w:line="252" w:lineRule="auto"/>
            </w:pPr>
            <w:r>
              <w:rPr>
                <w:sz w:val="15"/>
              </w:rPr>
              <w:t>line_type</w:t>
            </w:r>
          </w:p>
        </w:tc>
        <w:tc>
          <w:tcPr>
            <w:tcW w:type="dxa" w:w="1656"/>
            <w:vAlign w:val="center"/>
            <w:tcMar>
              <w:top w:w="80" w:type="dxa"/>
              <w:start w:w="90" w:type="dxa"/>
              <w:bottom w:w="80" w:type="dxa"/>
              <w:end w:w="90" w:type="dxa"/>
            </w:tcMar>
            <w:shd w:fill="F2F6FA"/>
          </w:tcPr>
          <w:p>
            <w:pPr>
              <w:spacing w:after="0" w:line="252" w:lineRule="auto"/>
            </w:pPr>
            <w:r>
              <w:rPr>
                <w:sz w:val="15"/>
              </w:rPr>
              <w:t>catalog</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_item_type</w:t>
            </w:r>
          </w:p>
        </w:tc>
      </w:tr>
      <w:tr>
        <w:tc>
          <w:tcPr>
            <w:tcW w:type="dxa" w:w="2088"/>
            <w:vAlign w:val="center"/>
            <w:tcMar>
              <w:top w:w="80" w:type="dxa"/>
              <w:start w:w="90" w:type="dxa"/>
              <w:bottom w:w="80" w:type="dxa"/>
              <w:end w:w="90" w:type="dxa"/>
            </w:tcMar>
          </w:tcPr>
          <w:p>
            <w:pPr>
              <w:spacing w:after="0" w:line="252" w:lineRule="auto"/>
            </w:pPr>
            <w:r>
              <w:rPr>
                <w:sz w:val="15"/>
              </w:rPr>
              <w:t>description</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quantity</w:t>
            </w:r>
          </w:p>
        </w:tc>
        <w:tc>
          <w:tcPr>
            <w:tcW w:type="dxa" w:w="1656"/>
            <w:vAlign w:val="center"/>
            <w:tcMar>
              <w:top w:w="80" w:type="dxa"/>
              <w:start w:w="90" w:type="dxa"/>
              <w:bottom w:w="80" w:type="dxa"/>
              <w:end w:w="90" w:type="dxa"/>
            </w:tcMar>
            <w:shd w:fill="F2F6FA"/>
          </w:tcPr>
          <w:p>
            <w:pPr>
              <w:spacing w:after="0" w:line="252" w:lineRule="auto"/>
            </w:pPr>
            <w:r>
              <w:rPr>
                <w:sz w:val="15"/>
              </w:rPr>
              <w:t>numeric(12,3)</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CHECK(quantity&gt;0)</w:t>
            </w:r>
          </w:p>
        </w:tc>
      </w:tr>
      <w:tr>
        <w:tc>
          <w:tcPr>
            <w:tcW w:type="dxa" w:w="2088"/>
            <w:vAlign w:val="center"/>
            <w:tcMar>
              <w:top w:w="80" w:type="dxa"/>
              <w:start w:w="90" w:type="dxa"/>
              <w:bottom w:w="80" w:type="dxa"/>
              <w:end w:w="90" w:type="dxa"/>
            </w:tcMar>
          </w:tcPr>
          <w:p>
            <w:pPr>
              <w:spacing w:after="0" w:line="252" w:lineRule="auto"/>
            </w:pPr>
            <w:r>
              <w:rPr>
                <w:sz w:val="15"/>
              </w:rPr>
              <w:t>unit</w:t>
            </w:r>
          </w:p>
        </w:tc>
        <w:tc>
          <w:tcPr>
            <w:tcW w:type="dxa" w:w="1656"/>
            <w:vAlign w:val="center"/>
            <w:tcMar>
              <w:top w:w="80" w:type="dxa"/>
              <w:start w:w="90" w:type="dxa"/>
              <w:bottom w:w="80" w:type="dxa"/>
              <w:end w:w="90" w:type="dxa"/>
            </w:tcMar>
          </w:tcPr>
          <w:p>
            <w:pPr>
              <w:spacing w:after="0" w:line="252" w:lineRule="auto"/>
            </w:pPr>
            <w:r>
              <w:rPr>
                <w:sz w:val="15"/>
              </w:rPr>
              <w:t>varchar(40)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unit_cost</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0</w:t>
            </w:r>
          </w:p>
        </w:tc>
      </w:tr>
      <w:tr>
        <w:tc>
          <w:tcPr>
            <w:tcW w:type="dxa" w:w="2088"/>
            <w:vAlign w:val="center"/>
            <w:tcMar>
              <w:top w:w="80" w:type="dxa"/>
              <w:start w:w="90" w:type="dxa"/>
              <w:bottom w:w="80" w:type="dxa"/>
              <w:end w:w="90" w:type="dxa"/>
            </w:tcMar>
          </w:tcPr>
          <w:p>
            <w:pPr>
              <w:spacing w:after="0" w:line="252" w:lineRule="auto"/>
            </w:pPr>
            <w:r>
              <w:rPr>
                <w:sz w:val="15"/>
              </w:rPr>
              <w:t>unit_price</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CHECK(unit_price&gt;=0)</w:t>
            </w:r>
          </w:p>
        </w:tc>
      </w:tr>
      <w:tr>
        <w:tc>
          <w:tcPr>
            <w:tcW w:type="dxa" w:w="2088"/>
            <w:vAlign w:val="center"/>
            <w:tcMar>
              <w:top w:w="80" w:type="dxa"/>
              <w:start w:w="90" w:type="dxa"/>
              <w:bottom w:w="80" w:type="dxa"/>
              <w:end w:w="90" w:type="dxa"/>
            </w:tcMar>
            <w:shd w:fill="F2F6FA"/>
          </w:tcPr>
          <w:p>
            <w:pPr>
              <w:spacing w:after="0" w:line="252" w:lineRule="auto"/>
            </w:pPr>
            <w:r>
              <w:rPr>
                <w:sz w:val="15"/>
              </w:rPr>
              <w:t>tax_rate</w:t>
            </w:r>
          </w:p>
        </w:tc>
        <w:tc>
          <w:tcPr>
            <w:tcW w:type="dxa" w:w="1656"/>
            <w:vAlign w:val="center"/>
            <w:tcMar>
              <w:top w:w="80" w:type="dxa"/>
              <w:start w:w="90" w:type="dxa"/>
              <w:bottom w:w="80" w:type="dxa"/>
              <w:end w:w="90" w:type="dxa"/>
            </w:tcMar>
            <w:shd w:fill="F2F6FA"/>
          </w:tcPr>
          <w:p>
            <w:pPr>
              <w:spacing w:after="0" w:line="252" w:lineRule="auto"/>
            </w:pPr>
            <w:r>
              <w:rPr>
                <w:sz w:val="15"/>
              </w:rPr>
              <w:t>numeric(7,4)</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0</w:t>
            </w:r>
          </w:p>
        </w:tc>
      </w:tr>
      <w:tr>
        <w:tc>
          <w:tcPr>
            <w:tcW w:type="dxa" w:w="2088"/>
            <w:vAlign w:val="center"/>
            <w:tcMar>
              <w:top w:w="80" w:type="dxa"/>
              <w:start w:w="90" w:type="dxa"/>
              <w:bottom w:w="80" w:type="dxa"/>
              <w:end w:w="90" w:type="dxa"/>
            </w:tcMar>
          </w:tcPr>
          <w:p>
            <w:pPr>
              <w:spacing w:after="0" w:line="252" w:lineRule="auto"/>
            </w:pPr>
            <w:r>
              <w:rPr>
                <w:sz w:val="15"/>
              </w:rPr>
              <w:t>line_subtotal</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line_tax</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line_total</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sort_order</w:t>
            </w:r>
          </w:p>
        </w:tc>
        <w:tc>
          <w:tcPr>
            <w:tcW w:type="dxa" w:w="1656"/>
            <w:vAlign w:val="center"/>
            <w:tcMar>
              <w:top w:w="80" w:type="dxa"/>
              <w:start w:w="90" w:type="dxa"/>
              <w:bottom w:w="80" w:type="dxa"/>
              <w:end w:w="90" w:type="dxa"/>
            </w:tcMar>
            <w:shd w:fill="F2F6FA"/>
          </w:tcPr>
          <w:p>
            <w:pPr>
              <w:spacing w:after="0" w:line="252" w:lineRule="auto"/>
            </w:pPr>
            <w:r>
              <w:rPr>
                <w:sz w:val="15"/>
              </w:rPr>
              <w:t>integer</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0</w:t>
            </w:r>
          </w:p>
        </w:tc>
      </w:tr>
    </w:tbl>
    <w:p>
      <w:pPr>
        <w:spacing w:after="20"/>
      </w:pPr>
    </w:p>
    <w:p>
      <w:pPr>
        <w:pStyle w:val="Heading3"/>
      </w:pPr>
      <w:r>
        <w:t>quote_responses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quote_version_id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quote_versions.id; REFERENCES quote_versions(id)</w:t>
            </w:r>
          </w:p>
        </w:tc>
      </w:tr>
      <w:tr>
        <w:tc>
          <w:tcPr>
            <w:tcW w:type="dxa" w:w="2088"/>
            <w:vAlign w:val="center"/>
            <w:tcMar>
              <w:top w:w="80" w:type="dxa"/>
              <w:start w:w="90" w:type="dxa"/>
              <w:bottom w:w="80" w:type="dxa"/>
              <w:end w:w="90" w:type="dxa"/>
            </w:tcMar>
          </w:tcPr>
          <w:p>
            <w:pPr>
              <w:spacing w:after="0" w:line="252" w:lineRule="auto"/>
            </w:pPr>
            <w:r>
              <w:rPr>
                <w:sz w:val="15"/>
              </w:rPr>
              <w:t>response</w:t>
            </w:r>
          </w:p>
        </w:tc>
        <w:tc>
          <w:tcPr>
            <w:tcW w:type="dxa" w:w="1656"/>
            <w:vAlign w:val="center"/>
            <w:tcMar>
              <w:top w:w="80" w:type="dxa"/>
              <w:start w:w="90" w:type="dxa"/>
              <w:bottom w:w="80" w:type="dxa"/>
              <w:end w:w="90" w:type="dxa"/>
            </w:tcMar>
          </w:tcPr>
          <w:p>
            <w:pPr>
              <w:spacing w:after="0" w:line="252" w:lineRule="auto"/>
            </w:pPr>
            <w:r>
              <w:rPr>
                <w:sz w:val="15"/>
              </w:rPr>
              <w:t>quote</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 CHECK(response IN ('approved','rejected','clarification_requested'))</w:t>
            </w:r>
          </w:p>
        </w:tc>
      </w:tr>
      <w:tr>
        <w:tc>
          <w:tcPr>
            <w:tcW w:type="dxa" w:w="2088"/>
            <w:vAlign w:val="center"/>
            <w:tcMar>
              <w:top w:w="80" w:type="dxa"/>
              <w:start w:w="90" w:type="dxa"/>
              <w:bottom w:w="80" w:type="dxa"/>
              <w:end w:w="90" w:type="dxa"/>
            </w:tcMar>
            <w:shd w:fill="F2F6FA"/>
          </w:tcPr>
          <w:p>
            <w:pPr>
              <w:spacing w:after="0" w:line="252" w:lineRule="auto"/>
            </w:pPr>
            <w:r>
              <w:rPr>
                <w:sz w:val="15"/>
              </w:rPr>
              <w:t>responder_name</w:t>
            </w:r>
          </w:p>
        </w:tc>
        <w:tc>
          <w:tcPr>
            <w:tcW w:type="dxa" w:w="1656"/>
            <w:vAlign w:val="center"/>
            <w:tcMar>
              <w:top w:w="80" w:type="dxa"/>
              <w:start w:w="90" w:type="dxa"/>
              <w:bottom w:w="80" w:type="dxa"/>
              <w:end w:w="90" w:type="dxa"/>
            </w:tcMar>
            <w:shd w:fill="F2F6FA"/>
          </w:tcPr>
          <w:p>
            <w:pPr>
              <w:spacing w:after="0" w:line="252" w:lineRule="auto"/>
            </w:pPr>
            <w:r>
              <w:rPr>
                <w:sz w:val="15"/>
              </w:rPr>
              <w:t>varchar(180)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responder_contact_id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customer_contacts.id; REFERENCES customer_contacts(id)</w:t>
            </w:r>
          </w:p>
        </w:tc>
      </w:tr>
      <w:tr>
        <w:tc>
          <w:tcPr>
            <w:tcW w:type="dxa" w:w="2088"/>
            <w:vAlign w:val="center"/>
            <w:tcMar>
              <w:top w:w="80" w:type="dxa"/>
              <w:start w:w="90" w:type="dxa"/>
              <w:bottom w:w="80" w:type="dxa"/>
              <w:end w:w="90" w:type="dxa"/>
            </w:tcMar>
            <w:shd w:fill="F2F6FA"/>
          </w:tcPr>
          <w:p>
            <w:pPr>
              <w:spacing w:after="0" w:line="252" w:lineRule="auto"/>
            </w:pPr>
            <w:r>
              <w:rPr>
                <w:sz w:val="15"/>
              </w:rPr>
              <w:t>comment</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responded_at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ip_address</w:t>
            </w:r>
          </w:p>
        </w:tc>
        <w:tc>
          <w:tcPr>
            <w:tcW w:type="dxa" w:w="1656"/>
            <w:vAlign w:val="center"/>
            <w:tcMar>
              <w:top w:w="80" w:type="dxa"/>
              <w:start w:w="90" w:type="dxa"/>
              <w:bottom w:w="80" w:type="dxa"/>
              <w:end w:w="90" w:type="dxa"/>
            </w:tcMar>
            <w:shd w:fill="F2F6FA"/>
          </w:tcPr>
          <w:p>
            <w:pPr>
              <w:spacing w:after="0" w:line="252" w:lineRule="auto"/>
            </w:pPr>
            <w:r>
              <w:rPr>
                <w:sz w:val="15"/>
              </w:rPr>
              <w:t>inet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bl>
    <w:p>
      <w:pPr>
        <w:spacing w:after="20"/>
      </w:pPr>
    </w:p>
    <w:p>
      <w:pPr>
        <w:pStyle w:val="Heading2"/>
      </w:pPr>
      <w:r>
        <w:t>Órdenes visitas y ejecución</w:t>
      </w:r>
    </w:p>
    <w:p>
      <w:pPr>
        <w:pStyle w:val="Heading3"/>
      </w:pPr>
      <w:r>
        <w:t>work_orders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branch_id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branches.id; REFERENCES branches(id)</w:t>
            </w:r>
          </w:p>
        </w:tc>
      </w:tr>
      <w:tr>
        <w:tc>
          <w:tcPr>
            <w:tcW w:type="dxa" w:w="2088"/>
            <w:vAlign w:val="center"/>
            <w:tcMar>
              <w:top w:w="80" w:type="dxa"/>
              <w:start w:w="90" w:type="dxa"/>
              <w:bottom w:w="80" w:type="dxa"/>
              <w:end w:w="90" w:type="dxa"/>
            </w:tcMar>
            <w:shd w:fill="F2F6FA"/>
          </w:tcPr>
          <w:p>
            <w:pPr>
              <w:spacing w:after="0" w:line="252" w:lineRule="auto"/>
            </w:pPr>
            <w:r>
              <w:rPr>
                <w:sz w:val="15"/>
              </w:rPr>
              <w:t>work_order_number</w:t>
            </w:r>
          </w:p>
        </w:tc>
        <w:tc>
          <w:tcPr>
            <w:tcW w:type="dxa" w:w="1656"/>
            <w:vAlign w:val="center"/>
            <w:tcMar>
              <w:top w:w="80" w:type="dxa"/>
              <w:start w:w="90" w:type="dxa"/>
              <w:bottom w:w="80" w:type="dxa"/>
              <w:end w:w="90" w:type="dxa"/>
            </w:tcMar>
            <w:shd w:fill="F2F6FA"/>
          </w:tcPr>
          <w:p>
            <w:pPr>
              <w:spacing w:after="0" w:line="252" w:lineRule="auto"/>
            </w:pPr>
            <w:r>
              <w:rPr>
                <w:sz w:val="15"/>
              </w:rPr>
              <w:t>bigint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quote_version_id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quote_versions.id; UNIQUE REFERENCES quote_versions(id)</w:t>
            </w:r>
          </w:p>
        </w:tc>
      </w:tr>
      <w:tr>
        <w:tc>
          <w:tcPr>
            <w:tcW w:type="dxa" w:w="2088"/>
            <w:vAlign w:val="center"/>
            <w:tcMar>
              <w:top w:w="80" w:type="dxa"/>
              <w:start w:w="90" w:type="dxa"/>
              <w:bottom w:w="80" w:type="dxa"/>
              <w:end w:w="90" w:type="dxa"/>
            </w:tcMar>
            <w:shd w:fill="F2F6FA"/>
          </w:tcPr>
          <w:p>
            <w:pPr>
              <w:spacing w:after="0" w:line="252" w:lineRule="auto"/>
            </w:pPr>
            <w:r>
              <w:rPr>
                <w:sz w:val="15"/>
              </w:rPr>
              <w:t>customer_id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property_id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status</w:t>
            </w:r>
          </w:p>
        </w:tc>
        <w:tc>
          <w:tcPr>
            <w:tcW w:type="dxa" w:w="1656"/>
            <w:vAlign w:val="center"/>
            <w:tcMar>
              <w:top w:w="80" w:type="dxa"/>
              <w:start w:w="90" w:type="dxa"/>
              <w:bottom w:w="80" w:type="dxa"/>
              <w:end w:w="90" w:type="dxa"/>
            </w:tcMar>
            <w:shd w:fill="F2F6FA"/>
          </w:tcPr>
          <w:p>
            <w:pPr>
              <w:spacing w:after="0" w:line="252" w:lineRule="auto"/>
            </w:pPr>
            <w:r>
              <w:rPr>
                <w:sz w:val="15"/>
              </w:rPr>
              <w:t>work</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_order_status DEFAULT 'draft'</w:t>
            </w:r>
          </w:p>
        </w:tc>
      </w:tr>
      <w:tr>
        <w:tc>
          <w:tcPr>
            <w:tcW w:type="dxa" w:w="2088"/>
            <w:vAlign w:val="center"/>
            <w:tcMar>
              <w:top w:w="80" w:type="dxa"/>
              <w:start w:w="90" w:type="dxa"/>
              <w:bottom w:w="80" w:type="dxa"/>
              <w:end w:w="90" w:type="dxa"/>
            </w:tcMar>
          </w:tcPr>
          <w:p>
            <w:pPr>
              <w:spacing w:after="0" w:line="252" w:lineRule="auto"/>
            </w:pPr>
            <w:r>
              <w:rPr>
                <w:sz w:val="15"/>
              </w:rPr>
              <w:t>priority</w:t>
            </w:r>
          </w:p>
        </w:tc>
        <w:tc>
          <w:tcPr>
            <w:tcW w:type="dxa" w:w="1656"/>
            <w:vAlign w:val="center"/>
            <w:tcMar>
              <w:top w:w="80" w:type="dxa"/>
              <w:start w:w="90" w:type="dxa"/>
              <w:bottom w:w="80" w:type="dxa"/>
              <w:end w:w="90" w:type="dxa"/>
            </w:tcMar>
          </w:tcPr>
          <w:p>
            <w:pPr>
              <w:spacing w:after="0" w:line="252" w:lineRule="auto"/>
            </w:pPr>
            <w:r>
              <w:rPr>
                <w:sz w:val="15"/>
              </w:rPr>
              <w:t>smallint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3 CHECK(priority BETWEEN 1 AND 5)</w:t>
            </w:r>
          </w:p>
        </w:tc>
      </w:tr>
      <w:tr>
        <w:tc>
          <w:tcPr>
            <w:tcW w:type="dxa" w:w="2088"/>
            <w:vAlign w:val="center"/>
            <w:tcMar>
              <w:top w:w="80" w:type="dxa"/>
              <w:start w:w="90" w:type="dxa"/>
              <w:bottom w:w="80" w:type="dxa"/>
              <w:end w:w="90" w:type="dxa"/>
            </w:tcMar>
            <w:shd w:fill="F2F6FA"/>
          </w:tcPr>
          <w:p>
            <w:pPr>
              <w:spacing w:after="0" w:line="252" w:lineRule="auto"/>
            </w:pPr>
            <w:r>
              <w:rPr>
                <w:sz w:val="15"/>
              </w:rPr>
              <w:t>scope_snapshot</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internal_instructions</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preferred_start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preferred_end</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created_by_user_id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updated_at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KEY(organization_id,customer_id) REFERENCES customers(organization_id,id) | FOREIGN KEY(organization_id,property_id) REFERENCES properties(organization_id,id) | UNIQUE(organization_id,work_order_number) | UNIQUE(organization_id,id)</w:t>
      </w:r>
    </w:p>
    <w:p>
      <w:pPr>
        <w:pStyle w:val="Heading3"/>
      </w:pPr>
      <w:r>
        <w:t>work_order_required_skills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work_order_id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work_orders.id; REFERENCES work_orders(id) ON DELETE CASCADE</w:t>
            </w:r>
          </w:p>
        </w:tc>
      </w:tr>
      <w:tr>
        <w:tc>
          <w:tcPr>
            <w:tcW w:type="dxa" w:w="2088"/>
            <w:vAlign w:val="center"/>
            <w:tcMar>
              <w:top w:w="80" w:type="dxa"/>
              <w:start w:w="90" w:type="dxa"/>
              <w:bottom w:w="80" w:type="dxa"/>
              <w:end w:w="90" w:type="dxa"/>
            </w:tcMar>
            <w:shd w:fill="F2F6FA"/>
          </w:tcPr>
          <w:p>
            <w:pPr>
              <w:spacing w:after="0" w:line="252" w:lineRule="auto"/>
            </w:pPr>
            <w:r>
              <w:rPr>
                <w:sz w:val="15"/>
              </w:rPr>
              <w:t>skill_id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skills.id; REFERENCES skills(id)</w:t>
            </w:r>
          </w:p>
        </w:tc>
      </w:tr>
      <w:tr>
        <w:tc>
          <w:tcPr>
            <w:tcW w:type="dxa" w:w="2088"/>
            <w:vAlign w:val="center"/>
            <w:tcMar>
              <w:top w:w="80" w:type="dxa"/>
              <w:start w:w="90" w:type="dxa"/>
              <w:bottom w:w="80" w:type="dxa"/>
              <w:end w:w="90" w:type="dxa"/>
            </w:tcMar>
          </w:tcPr>
          <w:p>
            <w:pPr>
              <w:spacing w:after="0" w:line="252" w:lineRule="auto"/>
            </w:pPr>
            <w:r>
              <w:rPr>
                <w:sz w:val="15"/>
              </w:rPr>
              <w:t>minimum_proficiency</w:t>
            </w:r>
          </w:p>
        </w:tc>
        <w:tc>
          <w:tcPr>
            <w:tcW w:type="dxa" w:w="1656"/>
            <w:vAlign w:val="center"/>
            <w:tcMar>
              <w:top w:w="80" w:type="dxa"/>
              <w:start w:w="90" w:type="dxa"/>
              <w:bottom w:w="80" w:type="dxa"/>
              <w:end w:w="90" w:type="dxa"/>
            </w:tcMar>
          </w:tcPr>
          <w:p>
            <w:pPr>
              <w:spacing w:after="0" w:line="252" w:lineRule="auto"/>
            </w:pPr>
            <w:r>
              <w:rPr>
                <w:sz w:val="15"/>
              </w:rPr>
              <w:t>smallint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CHECK(minimum_proficiency BETWEEN 1 AND 5)</w:t>
            </w:r>
          </w:p>
        </w:tc>
      </w:tr>
    </w:tbl>
    <w:p>
      <w:pPr>
        <w:spacing w:after="20"/>
      </w:pPr>
    </w:p>
    <w:p>
      <w:pPr>
        <w:spacing w:after="140"/>
      </w:pPr>
      <w:r>
        <w:rPr>
          <w:b/>
        </w:rPr>
        <w:t xml:space="preserve">Restricciones de tabla: </w:t>
      </w:r>
      <w:r>
        <w:t>PRIMARY KEY(work_order_id,skill_id)</w:t>
      </w:r>
    </w:p>
    <w:p>
      <w:pPr>
        <w:pStyle w:val="Heading3"/>
      </w:pPr>
      <w:r>
        <w:t>work_order_checklist_templates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work_order_id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work_orders.id; REFERENCES work_orders(id) ON DELETE CASCADE</w:t>
            </w:r>
          </w:p>
        </w:tc>
      </w:tr>
      <w:tr>
        <w:tc>
          <w:tcPr>
            <w:tcW w:type="dxa" w:w="2088"/>
            <w:vAlign w:val="center"/>
            <w:tcMar>
              <w:top w:w="80" w:type="dxa"/>
              <w:start w:w="90" w:type="dxa"/>
              <w:bottom w:w="80" w:type="dxa"/>
              <w:end w:w="90" w:type="dxa"/>
            </w:tcMar>
          </w:tcPr>
          <w:p>
            <w:pPr>
              <w:spacing w:after="0" w:line="252" w:lineRule="auto"/>
            </w:pPr>
            <w:r>
              <w:rPr>
                <w:sz w:val="15"/>
              </w:rPr>
              <w:t>label</w:t>
            </w:r>
          </w:p>
        </w:tc>
        <w:tc>
          <w:tcPr>
            <w:tcW w:type="dxa" w:w="1656"/>
            <w:vAlign w:val="center"/>
            <w:tcMar>
              <w:top w:w="80" w:type="dxa"/>
              <w:start w:w="90" w:type="dxa"/>
              <w:bottom w:w="80" w:type="dxa"/>
              <w:end w:w="90" w:type="dxa"/>
            </w:tcMar>
          </w:tcPr>
          <w:p>
            <w:pPr>
              <w:spacing w:after="0" w:line="252" w:lineRule="auto"/>
            </w:pPr>
            <w:r>
              <w:rPr>
                <w:sz w:val="15"/>
              </w:rPr>
              <w:t>varchar(240)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is_required</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true</w:t>
            </w:r>
          </w:p>
        </w:tc>
      </w:tr>
      <w:tr>
        <w:tc>
          <w:tcPr>
            <w:tcW w:type="dxa" w:w="2088"/>
            <w:vAlign w:val="center"/>
            <w:tcMar>
              <w:top w:w="80" w:type="dxa"/>
              <w:start w:w="90" w:type="dxa"/>
              <w:bottom w:w="80" w:type="dxa"/>
              <w:end w:w="90" w:type="dxa"/>
            </w:tcMar>
          </w:tcPr>
          <w:p>
            <w:pPr>
              <w:spacing w:after="0" w:line="252" w:lineRule="auto"/>
            </w:pPr>
            <w:r>
              <w:rPr>
                <w:sz w:val="15"/>
              </w:rPr>
              <w:t>sort_order</w:t>
            </w:r>
          </w:p>
        </w:tc>
        <w:tc>
          <w:tcPr>
            <w:tcW w:type="dxa" w:w="1656"/>
            <w:vAlign w:val="center"/>
            <w:tcMar>
              <w:top w:w="80" w:type="dxa"/>
              <w:start w:w="90" w:type="dxa"/>
              <w:bottom w:w="80" w:type="dxa"/>
              <w:end w:w="90" w:type="dxa"/>
            </w:tcMar>
          </w:tcPr>
          <w:p>
            <w:pPr>
              <w:spacing w:after="0" w:line="252" w:lineRule="auto"/>
            </w:pPr>
            <w:r>
              <w:rPr>
                <w:sz w:val="15"/>
              </w:rPr>
              <w:t>integer</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0</w:t>
            </w:r>
          </w:p>
        </w:tc>
      </w:tr>
    </w:tbl>
    <w:p>
      <w:pPr>
        <w:spacing w:after="20"/>
      </w:pPr>
    </w:p>
    <w:p>
      <w:pPr>
        <w:pStyle w:val="Heading3"/>
      </w:pPr>
      <w:r>
        <w:t>visits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work_order_id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visit_number</w:t>
            </w:r>
          </w:p>
        </w:tc>
        <w:tc>
          <w:tcPr>
            <w:tcW w:type="dxa" w:w="1656"/>
            <w:vAlign w:val="center"/>
            <w:tcMar>
              <w:top w:w="80" w:type="dxa"/>
              <w:start w:w="90" w:type="dxa"/>
              <w:bottom w:w="80" w:type="dxa"/>
              <w:end w:w="90" w:type="dxa"/>
            </w:tcMar>
            <w:shd w:fill="F2F6FA"/>
          </w:tcPr>
          <w:p>
            <w:pPr>
              <w:spacing w:after="0" w:line="252" w:lineRule="auto"/>
            </w:pPr>
            <w:r>
              <w:rPr>
                <w:sz w:val="15"/>
              </w:rPr>
              <w:t>integer</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CHECK(visit_number&gt;0)</w:t>
            </w:r>
          </w:p>
        </w:tc>
      </w:tr>
      <w:tr>
        <w:tc>
          <w:tcPr>
            <w:tcW w:type="dxa" w:w="2088"/>
            <w:vAlign w:val="center"/>
            <w:tcMar>
              <w:top w:w="80" w:type="dxa"/>
              <w:start w:w="90" w:type="dxa"/>
              <w:bottom w:w="80" w:type="dxa"/>
              <w:end w:w="90" w:type="dxa"/>
            </w:tcMar>
          </w:tcPr>
          <w:p>
            <w:pPr>
              <w:spacing w:after="0" w:line="252" w:lineRule="auto"/>
            </w:pPr>
            <w:r>
              <w:rPr>
                <w:sz w:val="15"/>
              </w:rPr>
              <w:t>status</w:t>
            </w:r>
          </w:p>
        </w:tc>
        <w:tc>
          <w:tcPr>
            <w:tcW w:type="dxa" w:w="1656"/>
            <w:vAlign w:val="center"/>
            <w:tcMar>
              <w:top w:w="80" w:type="dxa"/>
              <w:start w:w="90" w:type="dxa"/>
              <w:bottom w:w="80" w:type="dxa"/>
              <w:end w:w="90" w:type="dxa"/>
            </w:tcMar>
          </w:tcPr>
          <w:p>
            <w:pPr>
              <w:spacing w:after="0" w:line="252" w:lineRule="auto"/>
            </w:pPr>
            <w:r>
              <w:rPr>
                <w:sz w:val="15"/>
              </w:rPr>
              <w:t>visit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 DEFAULT 'unscheduled'</w:t>
            </w:r>
          </w:p>
        </w:tc>
      </w:tr>
      <w:tr>
        <w:tc>
          <w:tcPr>
            <w:tcW w:type="dxa" w:w="2088"/>
            <w:vAlign w:val="center"/>
            <w:tcMar>
              <w:top w:w="80" w:type="dxa"/>
              <w:start w:w="90" w:type="dxa"/>
              <w:bottom w:w="80" w:type="dxa"/>
              <w:end w:w="90" w:type="dxa"/>
            </w:tcMar>
            <w:shd w:fill="F2F6FA"/>
          </w:tcPr>
          <w:p>
            <w:pPr>
              <w:spacing w:after="0" w:line="252" w:lineRule="auto"/>
            </w:pPr>
            <w:r>
              <w:rPr>
                <w:sz w:val="15"/>
              </w:rPr>
              <w:t>scheduled_start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scheduled_end</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actual_started_at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actual_completed_at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pause_seconds</w:t>
            </w:r>
          </w:p>
        </w:tc>
        <w:tc>
          <w:tcPr>
            <w:tcW w:type="dxa" w:w="1656"/>
            <w:vAlign w:val="center"/>
            <w:tcMar>
              <w:top w:w="80" w:type="dxa"/>
              <w:start w:w="90" w:type="dxa"/>
              <w:bottom w:w="80" w:type="dxa"/>
              <w:end w:w="90" w:type="dxa"/>
            </w:tcMar>
            <w:shd w:fill="F2F6FA"/>
          </w:tcPr>
          <w:p>
            <w:pPr>
              <w:spacing w:after="0" w:line="252" w:lineRule="auto"/>
            </w:pPr>
            <w:r>
              <w:rPr>
                <w:sz w:val="15"/>
              </w:rPr>
              <w:t>integer</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0 CHECK(pause_seconds&gt;=0)</w:t>
            </w:r>
          </w:p>
        </w:tc>
      </w:tr>
      <w:tr>
        <w:tc>
          <w:tcPr>
            <w:tcW w:type="dxa" w:w="2088"/>
            <w:vAlign w:val="center"/>
            <w:tcMar>
              <w:top w:w="80" w:type="dxa"/>
              <w:start w:w="90" w:type="dxa"/>
              <w:bottom w:w="80" w:type="dxa"/>
              <w:end w:w="90" w:type="dxa"/>
            </w:tcMar>
          </w:tcPr>
          <w:p>
            <w:pPr>
              <w:spacing w:after="0" w:line="252" w:lineRule="auto"/>
            </w:pPr>
            <w:r>
              <w:rPr>
                <w:sz w:val="15"/>
              </w:rPr>
              <w:t>completion_summary</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completion_without_signature_reason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review_notes</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reviewed_by_user_id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reviewed_at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updated_at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KEY(organization_id,work_order_id) REFERENCES work_orders(organization_id,id) | UNIQUE(work_order_id,visit_number) | UNIQUE(organization_id,id) | CHECK(scheduled_end IS NULL OR scheduled_start IS NULL OR scheduled_start&lt;scheduled_end)</w:t>
      </w:r>
    </w:p>
    <w:p>
      <w:pPr>
        <w:pStyle w:val="Heading3"/>
      </w:pPr>
      <w:r>
        <w:t>visit_assignments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visit_id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visits.id; REFERENCES visits(id) ON DELETE CASCADE</w:t>
            </w:r>
          </w:p>
        </w:tc>
      </w:tr>
      <w:tr>
        <w:tc>
          <w:tcPr>
            <w:tcW w:type="dxa" w:w="2088"/>
            <w:vAlign w:val="center"/>
            <w:tcMar>
              <w:top w:w="80" w:type="dxa"/>
              <w:start w:w="90" w:type="dxa"/>
              <w:bottom w:w="80" w:type="dxa"/>
              <w:end w:w="90" w:type="dxa"/>
            </w:tcMar>
          </w:tcPr>
          <w:p>
            <w:pPr>
              <w:spacing w:after="0" w:line="252" w:lineRule="auto"/>
            </w:pPr>
            <w:r>
              <w:rPr>
                <w:sz w:val="15"/>
              </w:rPr>
              <w:t>technician_id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technician_profiles.id; REFERENCES technician_profiles(id)</w:t>
            </w:r>
          </w:p>
        </w:tc>
      </w:tr>
      <w:tr>
        <w:tc>
          <w:tcPr>
            <w:tcW w:type="dxa" w:w="2088"/>
            <w:vAlign w:val="center"/>
            <w:tcMar>
              <w:top w:w="80" w:type="dxa"/>
              <w:start w:w="90" w:type="dxa"/>
              <w:bottom w:w="80" w:type="dxa"/>
              <w:end w:w="90" w:type="dxa"/>
            </w:tcMar>
            <w:shd w:fill="F2F6FA"/>
          </w:tcPr>
          <w:p>
            <w:pPr>
              <w:spacing w:after="0" w:line="252" w:lineRule="auto"/>
            </w:pPr>
            <w:r>
              <w:rPr>
                <w:sz w:val="15"/>
              </w:rPr>
              <w:t>assigned_by_user_id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is_primary</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r>
        <w:tc>
          <w:tcPr>
            <w:tcW w:type="dxa" w:w="2088"/>
            <w:vAlign w:val="center"/>
            <w:tcMar>
              <w:top w:w="80" w:type="dxa"/>
              <w:start w:w="90" w:type="dxa"/>
              <w:bottom w:w="80" w:type="dxa"/>
              <w:end w:w="90" w:type="dxa"/>
            </w:tcMar>
            <w:shd w:fill="F2F6FA"/>
          </w:tcPr>
          <w:p>
            <w:pPr>
              <w:spacing w:after="0" w:line="252" w:lineRule="auto"/>
            </w:pPr>
            <w:r>
              <w:rPr>
                <w:sz w:val="15"/>
              </w:rPr>
              <w:t>assigned_at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unassigned_at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bl>
    <w:p>
      <w:pPr>
        <w:spacing w:after="20"/>
      </w:pPr>
    </w:p>
    <w:p>
      <w:pPr>
        <w:spacing w:after="140"/>
      </w:pPr>
      <w:r>
        <w:rPr>
          <w:b/>
        </w:rPr>
        <w:t xml:space="preserve">Restricciones de tabla: </w:t>
      </w:r>
      <w:r>
        <w:t>UNIQUE(visit_id,technician_id,unassigned_at)</w:t>
      </w:r>
    </w:p>
    <w:p>
      <w:pPr>
        <w:pStyle w:val="Heading3"/>
      </w:pPr>
      <w:r>
        <w:t>visit_status_history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visit_id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visits.id; REFERENCES visits(id) ON DELETE CASCADE</w:t>
            </w:r>
          </w:p>
        </w:tc>
      </w:tr>
      <w:tr>
        <w:tc>
          <w:tcPr>
            <w:tcW w:type="dxa" w:w="2088"/>
            <w:vAlign w:val="center"/>
            <w:tcMar>
              <w:top w:w="80" w:type="dxa"/>
              <w:start w:w="90" w:type="dxa"/>
              <w:bottom w:w="80" w:type="dxa"/>
              <w:end w:w="90" w:type="dxa"/>
            </w:tcMar>
          </w:tcPr>
          <w:p>
            <w:pPr>
              <w:spacing w:after="0" w:line="252" w:lineRule="auto"/>
            </w:pPr>
            <w:r>
              <w:rPr>
                <w:sz w:val="15"/>
              </w:rPr>
              <w:t>from_status</w:t>
            </w:r>
          </w:p>
        </w:tc>
        <w:tc>
          <w:tcPr>
            <w:tcW w:type="dxa" w:w="1656"/>
            <w:vAlign w:val="center"/>
            <w:tcMar>
              <w:top w:w="80" w:type="dxa"/>
              <w:start w:w="90" w:type="dxa"/>
              <w:bottom w:w="80" w:type="dxa"/>
              <w:end w:w="90" w:type="dxa"/>
            </w:tcMar>
          </w:tcPr>
          <w:p>
            <w:pPr>
              <w:spacing w:after="0" w:line="252" w:lineRule="auto"/>
            </w:pPr>
            <w:r>
              <w:rPr>
                <w:sz w:val="15"/>
              </w:rPr>
              <w:t>visit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w:t>
            </w:r>
          </w:p>
        </w:tc>
      </w:tr>
      <w:tr>
        <w:tc>
          <w:tcPr>
            <w:tcW w:type="dxa" w:w="2088"/>
            <w:vAlign w:val="center"/>
            <w:tcMar>
              <w:top w:w="80" w:type="dxa"/>
              <w:start w:w="90" w:type="dxa"/>
              <w:bottom w:w="80" w:type="dxa"/>
              <w:end w:w="90" w:type="dxa"/>
            </w:tcMar>
            <w:shd w:fill="F2F6FA"/>
          </w:tcPr>
          <w:p>
            <w:pPr>
              <w:spacing w:after="0" w:line="252" w:lineRule="auto"/>
            </w:pPr>
            <w:r>
              <w:rPr>
                <w:sz w:val="15"/>
              </w:rPr>
              <w:t>to_status</w:t>
            </w:r>
          </w:p>
        </w:tc>
        <w:tc>
          <w:tcPr>
            <w:tcW w:type="dxa" w:w="1656"/>
            <w:vAlign w:val="center"/>
            <w:tcMar>
              <w:top w:w="80" w:type="dxa"/>
              <w:start w:w="90" w:type="dxa"/>
              <w:bottom w:w="80" w:type="dxa"/>
              <w:end w:w="90" w:type="dxa"/>
            </w:tcMar>
            <w:shd w:fill="F2F6FA"/>
          </w:tcPr>
          <w:p>
            <w:pPr>
              <w:spacing w:after="0" w:line="252" w:lineRule="auto"/>
            </w:pPr>
            <w:r>
              <w:rPr>
                <w:sz w:val="15"/>
              </w:rPr>
              <w:t>visit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_status</w:t>
            </w:r>
          </w:p>
        </w:tc>
      </w:tr>
      <w:tr>
        <w:tc>
          <w:tcPr>
            <w:tcW w:type="dxa" w:w="2088"/>
            <w:vAlign w:val="center"/>
            <w:tcMar>
              <w:top w:w="80" w:type="dxa"/>
              <w:start w:w="90" w:type="dxa"/>
              <w:bottom w:w="80" w:type="dxa"/>
              <w:end w:w="90" w:type="dxa"/>
            </w:tcMar>
          </w:tcPr>
          <w:p>
            <w:pPr>
              <w:spacing w:after="0" w:line="252" w:lineRule="auto"/>
            </w:pPr>
            <w:r>
              <w:rPr>
                <w:sz w:val="15"/>
              </w:rPr>
              <w:t>changed_by_user_id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reason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changed_at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pStyle w:val="Heading3"/>
      </w:pPr>
      <w:r>
        <w:t>visit_time_entries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visit_id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visits.id; REFERENCES visits(id) ON DELETE CASCADE</w:t>
            </w:r>
          </w:p>
        </w:tc>
      </w:tr>
      <w:tr>
        <w:tc>
          <w:tcPr>
            <w:tcW w:type="dxa" w:w="2088"/>
            <w:vAlign w:val="center"/>
            <w:tcMar>
              <w:top w:w="80" w:type="dxa"/>
              <w:start w:w="90" w:type="dxa"/>
              <w:bottom w:w="80" w:type="dxa"/>
              <w:end w:w="90" w:type="dxa"/>
            </w:tcMar>
          </w:tcPr>
          <w:p>
            <w:pPr>
              <w:spacing w:after="0" w:line="252" w:lineRule="auto"/>
            </w:pPr>
            <w:r>
              <w:rPr>
                <w:sz w:val="15"/>
              </w:rPr>
              <w:t>technician_id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technician_profiles.id; REFERENCES technician_profiles(id)</w:t>
            </w:r>
          </w:p>
        </w:tc>
      </w:tr>
      <w:tr>
        <w:tc>
          <w:tcPr>
            <w:tcW w:type="dxa" w:w="2088"/>
            <w:vAlign w:val="center"/>
            <w:tcMar>
              <w:top w:w="80" w:type="dxa"/>
              <w:start w:w="90" w:type="dxa"/>
              <w:bottom w:w="80" w:type="dxa"/>
              <w:end w:w="90" w:type="dxa"/>
            </w:tcMar>
            <w:shd w:fill="F2F6FA"/>
          </w:tcPr>
          <w:p>
            <w:pPr>
              <w:spacing w:after="0" w:line="252" w:lineRule="auto"/>
            </w:pPr>
            <w:r>
              <w:rPr>
                <w:sz w:val="15"/>
              </w:rPr>
              <w:t>started_at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ended_at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entry_type</w:t>
            </w:r>
          </w:p>
        </w:tc>
        <w:tc>
          <w:tcPr>
            <w:tcW w:type="dxa" w:w="1656"/>
            <w:vAlign w:val="center"/>
            <w:tcMar>
              <w:top w:w="80" w:type="dxa"/>
              <w:start w:w="90" w:type="dxa"/>
              <w:bottom w:w="80" w:type="dxa"/>
              <w:end w:w="90" w:type="dxa"/>
            </w:tcMar>
            <w:shd w:fill="F2F6FA"/>
          </w:tcPr>
          <w:p>
            <w:pPr>
              <w:spacing w:after="0" w:line="252" w:lineRule="auto"/>
            </w:pPr>
            <w:r>
              <w:rPr>
                <w:sz w:val="15"/>
              </w:rPr>
              <w:t>varchar(20)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CHECK(entry_type IN ('work','pause','travel'))</w:t>
            </w:r>
          </w:p>
        </w:tc>
      </w:tr>
    </w:tbl>
    <w:p>
      <w:pPr>
        <w:spacing w:after="20"/>
      </w:pPr>
    </w:p>
    <w:p>
      <w:pPr>
        <w:spacing w:after="140"/>
      </w:pPr>
      <w:r>
        <w:rPr>
          <w:b/>
        </w:rPr>
        <w:t xml:space="preserve">Restricciones de tabla: </w:t>
      </w:r>
      <w:r>
        <w:t>CHECK(ended_at IS NULL OR started_at&lt;ended_at)</w:t>
      </w:r>
    </w:p>
    <w:p>
      <w:pPr>
        <w:pStyle w:val="Heading3"/>
      </w:pPr>
      <w:r>
        <w:t>visit_checklist_items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visit_id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visits.id; REFERENCES visits(id) ON DELETE CASCADE</w:t>
            </w:r>
          </w:p>
        </w:tc>
      </w:tr>
      <w:tr>
        <w:tc>
          <w:tcPr>
            <w:tcW w:type="dxa" w:w="2088"/>
            <w:vAlign w:val="center"/>
            <w:tcMar>
              <w:top w:w="80" w:type="dxa"/>
              <w:start w:w="90" w:type="dxa"/>
              <w:bottom w:w="80" w:type="dxa"/>
              <w:end w:w="90" w:type="dxa"/>
            </w:tcMar>
          </w:tcPr>
          <w:p>
            <w:pPr>
              <w:spacing w:after="0" w:line="252" w:lineRule="auto"/>
            </w:pPr>
            <w:r>
              <w:rPr>
                <w:sz w:val="15"/>
              </w:rPr>
              <w:t>template_item_id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work_order_checklist_templates.id; REFERENCES work_order_checklist_templates(id)</w:t>
            </w:r>
          </w:p>
        </w:tc>
      </w:tr>
      <w:tr>
        <w:tc>
          <w:tcPr>
            <w:tcW w:type="dxa" w:w="2088"/>
            <w:vAlign w:val="center"/>
            <w:tcMar>
              <w:top w:w="80" w:type="dxa"/>
              <w:start w:w="90" w:type="dxa"/>
              <w:bottom w:w="80" w:type="dxa"/>
              <w:end w:w="90" w:type="dxa"/>
            </w:tcMar>
            <w:shd w:fill="F2F6FA"/>
          </w:tcPr>
          <w:p>
            <w:pPr>
              <w:spacing w:after="0" w:line="252" w:lineRule="auto"/>
            </w:pPr>
            <w:r>
              <w:rPr>
                <w:sz w:val="15"/>
              </w:rPr>
              <w:t>label</w:t>
            </w:r>
          </w:p>
        </w:tc>
        <w:tc>
          <w:tcPr>
            <w:tcW w:type="dxa" w:w="1656"/>
            <w:vAlign w:val="center"/>
            <w:tcMar>
              <w:top w:w="80" w:type="dxa"/>
              <w:start w:w="90" w:type="dxa"/>
              <w:bottom w:w="80" w:type="dxa"/>
              <w:end w:w="90" w:type="dxa"/>
            </w:tcMar>
            <w:shd w:fill="F2F6FA"/>
          </w:tcPr>
          <w:p>
            <w:pPr>
              <w:spacing w:after="0" w:line="252" w:lineRule="auto"/>
            </w:pPr>
            <w:r>
              <w:rPr>
                <w:sz w:val="15"/>
              </w:rPr>
              <w:t>varchar(240)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is_required</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true</w:t>
            </w:r>
          </w:p>
        </w:tc>
      </w:tr>
      <w:tr>
        <w:tc>
          <w:tcPr>
            <w:tcW w:type="dxa" w:w="2088"/>
            <w:vAlign w:val="center"/>
            <w:tcMar>
              <w:top w:w="80" w:type="dxa"/>
              <w:start w:w="90" w:type="dxa"/>
              <w:bottom w:w="80" w:type="dxa"/>
              <w:end w:w="90" w:type="dxa"/>
            </w:tcMar>
            <w:shd w:fill="F2F6FA"/>
          </w:tcPr>
          <w:p>
            <w:pPr>
              <w:spacing w:after="0" w:line="252" w:lineRule="auto"/>
            </w:pPr>
            <w:r>
              <w:rPr>
                <w:sz w:val="15"/>
              </w:rPr>
              <w:t>is_completed</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false</w:t>
            </w:r>
          </w:p>
        </w:tc>
      </w:tr>
      <w:tr>
        <w:tc>
          <w:tcPr>
            <w:tcW w:type="dxa" w:w="2088"/>
            <w:vAlign w:val="center"/>
            <w:tcMar>
              <w:top w:w="80" w:type="dxa"/>
              <w:start w:w="90" w:type="dxa"/>
              <w:bottom w:w="80" w:type="dxa"/>
              <w:end w:w="90" w:type="dxa"/>
            </w:tcMar>
          </w:tcPr>
          <w:p>
            <w:pPr>
              <w:spacing w:after="0" w:line="252" w:lineRule="auto"/>
            </w:pPr>
            <w:r>
              <w:rPr>
                <w:sz w:val="15"/>
              </w:rPr>
              <w:t>completed_by_user_id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completed_at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notes</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sort_order</w:t>
            </w:r>
          </w:p>
        </w:tc>
        <w:tc>
          <w:tcPr>
            <w:tcW w:type="dxa" w:w="1656"/>
            <w:vAlign w:val="center"/>
            <w:tcMar>
              <w:top w:w="80" w:type="dxa"/>
              <w:start w:w="90" w:type="dxa"/>
              <w:bottom w:w="80" w:type="dxa"/>
              <w:end w:w="90" w:type="dxa"/>
            </w:tcMar>
            <w:shd w:fill="F2F6FA"/>
          </w:tcPr>
          <w:p>
            <w:pPr>
              <w:spacing w:after="0" w:line="252" w:lineRule="auto"/>
            </w:pPr>
            <w:r>
              <w:rPr>
                <w:sz w:val="15"/>
              </w:rPr>
              <w:t>integer</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0</w:t>
            </w:r>
          </w:p>
        </w:tc>
      </w:tr>
    </w:tbl>
    <w:p>
      <w:pPr>
        <w:spacing w:after="20"/>
      </w:pPr>
    </w:p>
    <w:p>
      <w:pPr>
        <w:pStyle w:val="Heading3"/>
      </w:pPr>
      <w:r>
        <w:t>visit_materials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visit_id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visits.id; REFERENCES visits(id) ON DELETE CASCADE</w:t>
            </w:r>
          </w:p>
        </w:tc>
      </w:tr>
      <w:tr>
        <w:tc>
          <w:tcPr>
            <w:tcW w:type="dxa" w:w="2088"/>
            <w:vAlign w:val="center"/>
            <w:tcMar>
              <w:top w:w="80" w:type="dxa"/>
              <w:start w:w="90" w:type="dxa"/>
              <w:bottom w:w="80" w:type="dxa"/>
              <w:end w:w="90" w:type="dxa"/>
            </w:tcMar>
          </w:tcPr>
          <w:p>
            <w:pPr>
              <w:spacing w:after="0" w:line="252" w:lineRule="auto"/>
            </w:pPr>
            <w:r>
              <w:rPr>
                <w:sz w:val="15"/>
              </w:rPr>
              <w:t>catalog_item_id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catalog_items.id; REFERENCES catalog_items(id)</w:t>
            </w:r>
          </w:p>
        </w:tc>
      </w:tr>
      <w:tr>
        <w:tc>
          <w:tcPr>
            <w:tcW w:type="dxa" w:w="2088"/>
            <w:vAlign w:val="center"/>
            <w:tcMar>
              <w:top w:w="80" w:type="dxa"/>
              <w:start w:w="90" w:type="dxa"/>
              <w:bottom w:w="80" w:type="dxa"/>
              <w:end w:w="90" w:type="dxa"/>
            </w:tcMar>
            <w:shd w:fill="F2F6FA"/>
          </w:tcPr>
          <w:p>
            <w:pPr>
              <w:spacing w:after="0" w:line="252" w:lineRule="auto"/>
            </w:pPr>
            <w:r>
              <w:rPr>
                <w:sz w:val="15"/>
              </w:rPr>
              <w:t>description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quantity</w:t>
            </w:r>
          </w:p>
        </w:tc>
        <w:tc>
          <w:tcPr>
            <w:tcW w:type="dxa" w:w="1656"/>
            <w:vAlign w:val="center"/>
            <w:tcMar>
              <w:top w:w="80" w:type="dxa"/>
              <w:start w:w="90" w:type="dxa"/>
              <w:bottom w:w="80" w:type="dxa"/>
              <w:end w:w="90" w:type="dxa"/>
            </w:tcMar>
          </w:tcPr>
          <w:p>
            <w:pPr>
              <w:spacing w:after="0" w:line="252" w:lineRule="auto"/>
            </w:pPr>
            <w:r>
              <w:rPr>
                <w:sz w:val="15"/>
              </w:rPr>
              <w:t>numeric(12,3)</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CHECK(quantity&gt;0)</w:t>
            </w:r>
          </w:p>
        </w:tc>
      </w:tr>
      <w:tr>
        <w:tc>
          <w:tcPr>
            <w:tcW w:type="dxa" w:w="2088"/>
            <w:vAlign w:val="center"/>
            <w:tcMar>
              <w:top w:w="80" w:type="dxa"/>
              <w:start w:w="90" w:type="dxa"/>
              <w:bottom w:w="80" w:type="dxa"/>
              <w:end w:w="90" w:type="dxa"/>
            </w:tcMar>
            <w:shd w:fill="F2F6FA"/>
          </w:tcPr>
          <w:p>
            <w:pPr>
              <w:spacing w:after="0" w:line="252" w:lineRule="auto"/>
            </w:pPr>
            <w:r>
              <w:rPr>
                <w:sz w:val="15"/>
              </w:rPr>
              <w:t>unit</w:t>
            </w:r>
          </w:p>
        </w:tc>
        <w:tc>
          <w:tcPr>
            <w:tcW w:type="dxa" w:w="1656"/>
            <w:vAlign w:val="center"/>
            <w:tcMar>
              <w:top w:w="80" w:type="dxa"/>
              <w:start w:w="90" w:type="dxa"/>
              <w:bottom w:w="80" w:type="dxa"/>
              <w:end w:w="90" w:type="dxa"/>
            </w:tcMar>
            <w:shd w:fill="F2F6FA"/>
          </w:tcPr>
          <w:p>
            <w:pPr>
              <w:spacing w:after="0" w:line="252" w:lineRule="auto"/>
            </w:pPr>
            <w:r>
              <w:rPr>
                <w:sz w:val="15"/>
              </w:rPr>
              <w:t>varchar(40)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unit_cost</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0</w:t>
            </w:r>
          </w:p>
        </w:tc>
      </w:tr>
      <w:tr>
        <w:tc>
          <w:tcPr>
            <w:tcW w:type="dxa" w:w="2088"/>
            <w:vAlign w:val="center"/>
            <w:tcMar>
              <w:top w:w="80" w:type="dxa"/>
              <w:start w:w="90" w:type="dxa"/>
              <w:bottom w:w="80" w:type="dxa"/>
              <w:end w:w="90" w:type="dxa"/>
            </w:tcMar>
            <w:shd w:fill="F2F6FA"/>
          </w:tcPr>
          <w:p>
            <w:pPr>
              <w:spacing w:after="0" w:line="252" w:lineRule="auto"/>
            </w:pPr>
            <w:r>
              <w:rPr>
                <w:sz w:val="15"/>
              </w:rPr>
              <w:t>billable</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false</w:t>
            </w:r>
          </w:p>
        </w:tc>
      </w:tr>
    </w:tbl>
    <w:p>
      <w:pPr>
        <w:spacing w:after="20"/>
      </w:pPr>
    </w:p>
    <w:p>
      <w:pPr>
        <w:pStyle w:val="Heading3"/>
      </w:pPr>
      <w:r>
        <w:t>visit_evidence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visit_id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visits.id; REFERENCES visits(id) ON DELETE CASCADE</w:t>
            </w:r>
          </w:p>
        </w:tc>
      </w:tr>
      <w:tr>
        <w:tc>
          <w:tcPr>
            <w:tcW w:type="dxa" w:w="2088"/>
            <w:vAlign w:val="center"/>
            <w:tcMar>
              <w:top w:w="80" w:type="dxa"/>
              <w:start w:w="90" w:type="dxa"/>
              <w:bottom w:w="80" w:type="dxa"/>
              <w:end w:w="90" w:type="dxa"/>
            </w:tcMar>
          </w:tcPr>
          <w:p>
            <w:pPr>
              <w:spacing w:after="0" w:line="252" w:lineRule="auto"/>
            </w:pPr>
            <w:r>
              <w:rPr>
                <w:sz w:val="15"/>
              </w:rPr>
              <w:t>file_name</w:t>
            </w:r>
          </w:p>
        </w:tc>
        <w:tc>
          <w:tcPr>
            <w:tcW w:type="dxa" w:w="1656"/>
            <w:vAlign w:val="center"/>
            <w:tcMar>
              <w:top w:w="80" w:type="dxa"/>
              <w:start w:w="90" w:type="dxa"/>
              <w:bottom w:w="80" w:type="dxa"/>
              <w:end w:w="90" w:type="dxa"/>
            </w:tcMar>
          </w:tcPr>
          <w:p>
            <w:pPr>
              <w:spacing w:after="0" w:line="252" w:lineRule="auto"/>
            </w:pPr>
            <w:r>
              <w:rPr>
                <w:sz w:val="15"/>
              </w:rPr>
              <w:t>varchar(255)</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storage_key</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mime_type</w:t>
            </w:r>
          </w:p>
        </w:tc>
        <w:tc>
          <w:tcPr>
            <w:tcW w:type="dxa" w:w="1656"/>
            <w:vAlign w:val="center"/>
            <w:tcMar>
              <w:top w:w="80" w:type="dxa"/>
              <w:start w:w="90" w:type="dxa"/>
              <w:bottom w:w="80" w:type="dxa"/>
              <w:end w:w="90" w:type="dxa"/>
            </w:tcMar>
          </w:tcPr>
          <w:p>
            <w:pPr>
              <w:spacing w:after="0" w:line="252" w:lineRule="auto"/>
            </w:pPr>
            <w:r>
              <w:rPr>
                <w:sz w:val="15"/>
              </w:rPr>
              <w:t>varchar(120)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size_bytes</w:t>
            </w:r>
          </w:p>
        </w:tc>
        <w:tc>
          <w:tcPr>
            <w:tcW w:type="dxa" w:w="1656"/>
            <w:vAlign w:val="center"/>
            <w:tcMar>
              <w:top w:w="80" w:type="dxa"/>
              <w:start w:w="90" w:type="dxa"/>
              <w:bottom w:w="80" w:type="dxa"/>
              <w:end w:w="90" w:type="dxa"/>
            </w:tcMar>
            <w:shd w:fill="F2F6FA"/>
          </w:tcPr>
          <w:p>
            <w:pPr>
              <w:spacing w:after="0" w:line="252" w:lineRule="auto"/>
            </w:pPr>
            <w:r>
              <w:rPr>
                <w:sz w:val="15"/>
              </w:rPr>
              <w:t>bigint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CHECK(size_bytes&gt;0)</w:t>
            </w:r>
          </w:p>
        </w:tc>
      </w:tr>
      <w:tr>
        <w:tc>
          <w:tcPr>
            <w:tcW w:type="dxa" w:w="2088"/>
            <w:vAlign w:val="center"/>
            <w:tcMar>
              <w:top w:w="80" w:type="dxa"/>
              <w:start w:w="90" w:type="dxa"/>
              <w:bottom w:w="80" w:type="dxa"/>
              <w:end w:w="90" w:type="dxa"/>
            </w:tcMar>
          </w:tcPr>
          <w:p>
            <w:pPr>
              <w:spacing w:after="0" w:line="252" w:lineRule="auto"/>
            </w:pPr>
            <w:r>
              <w:rPr>
                <w:sz w:val="15"/>
              </w:rPr>
              <w:t>evidence_type</w:t>
            </w:r>
          </w:p>
        </w:tc>
        <w:tc>
          <w:tcPr>
            <w:tcW w:type="dxa" w:w="1656"/>
            <w:vAlign w:val="center"/>
            <w:tcMar>
              <w:top w:w="80" w:type="dxa"/>
              <w:start w:w="90" w:type="dxa"/>
              <w:bottom w:w="80" w:type="dxa"/>
              <w:end w:w="90" w:type="dxa"/>
            </w:tcMar>
          </w:tcPr>
          <w:p>
            <w:pPr>
              <w:spacing w:after="0" w:line="252" w:lineRule="auto"/>
            </w:pPr>
            <w:r>
              <w:rPr>
                <w:sz w:val="15"/>
              </w:rPr>
              <w:t>varchar(30)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CHECK(evidence_type IN ('before','during','after','incident','other'))</w:t>
            </w:r>
          </w:p>
        </w:tc>
      </w:tr>
      <w:tr>
        <w:tc>
          <w:tcPr>
            <w:tcW w:type="dxa" w:w="2088"/>
            <w:vAlign w:val="center"/>
            <w:tcMar>
              <w:top w:w="80" w:type="dxa"/>
              <w:start w:w="90" w:type="dxa"/>
              <w:bottom w:w="80" w:type="dxa"/>
              <w:end w:w="90" w:type="dxa"/>
            </w:tcMar>
            <w:shd w:fill="F2F6FA"/>
          </w:tcPr>
          <w:p>
            <w:pPr>
              <w:spacing w:after="0" w:line="252" w:lineRule="auto"/>
            </w:pPr>
            <w:r>
              <w:rPr>
                <w:sz w:val="15"/>
              </w:rPr>
              <w:t>caption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uploaded_by_user_id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created_at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pStyle w:val="Heading3"/>
      </w:pPr>
      <w:r>
        <w:t>visit_incidents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visit_id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visits.id; REFERENCES visits(id) ON DELETE CASCADE</w:t>
            </w:r>
          </w:p>
        </w:tc>
      </w:tr>
      <w:tr>
        <w:tc>
          <w:tcPr>
            <w:tcW w:type="dxa" w:w="2088"/>
            <w:vAlign w:val="center"/>
            <w:tcMar>
              <w:top w:w="80" w:type="dxa"/>
              <w:start w:w="90" w:type="dxa"/>
              <w:bottom w:w="80" w:type="dxa"/>
              <w:end w:w="90" w:type="dxa"/>
            </w:tcMar>
          </w:tcPr>
          <w:p>
            <w:pPr>
              <w:spacing w:after="0" w:line="252" w:lineRule="auto"/>
            </w:pPr>
            <w:r>
              <w:rPr>
                <w:sz w:val="15"/>
              </w:rPr>
              <w:t>type</w:t>
            </w:r>
          </w:p>
        </w:tc>
        <w:tc>
          <w:tcPr>
            <w:tcW w:type="dxa" w:w="1656"/>
            <w:vAlign w:val="center"/>
            <w:tcMar>
              <w:top w:w="80" w:type="dxa"/>
              <w:start w:w="90" w:type="dxa"/>
              <w:bottom w:w="80" w:type="dxa"/>
              <w:end w:w="90" w:type="dxa"/>
            </w:tcMar>
          </w:tcPr>
          <w:p>
            <w:pPr>
              <w:spacing w:after="0" w:line="252" w:lineRule="auto"/>
            </w:pPr>
            <w:r>
              <w:rPr>
                <w:sz w:val="15"/>
              </w:rPr>
              <w:t>varchar(80)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description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additional_work_requested</w:t>
            </w:r>
          </w:p>
        </w:tc>
        <w:tc>
          <w:tcPr>
            <w:tcW w:type="dxa" w:w="1656"/>
            <w:vAlign w:val="center"/>
            <w:tcMar>
              <w:top w:w="80" w:type="dxa"/>
              <w:start w:w="90" w:type="dxa"/>
              <w:bottom w:w="80" w:type="dxa"/>
              <w:end w:w="90" w:type="dxa"/>
            </w:tcMar>
          </w:tcPr>
          <w:p>
            <w:pPr>
              <w:spacing w:after="0" w:line="252" w:lineRule="auto"/>
            </w:pPr>
            <w:r>
              <w:rPr>
                <w:sz w:val="15"/>
              </w:rPr>
              <w:t>boolean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false</w:t>
            </w:r>
          </w:p>
        </w:tc>
      </w:tr>
      <w:tr>
        <w:tc>
          <w:tcPr>
            <w:tcW w:type="dxa" w:w="2088"/>
            <w:vAlign w:val="center"/>
            <w:tcMar>
              <w:top w:w="80" w:type="dxa"/>
              <w:start w:w="90" w:type="dxa"/>
              <w:bottom w:w="80" w:type="dxa"/>
              <w:end w:w="90" w:type="dxa"/>
            </w:tcMar>
            <w:shd w:fill="F2F6FA"/>
          </w:tcPr>
          <w:p>
            <w:pPr>
              <w:spacing w:after="0" w:line="252" w:lineRule="auto"/>
            </w:pPr>
            <w:r>
              <w:rPr>
                <w:sz w:val="15"/>
              </w:rPr>
              <w:t>created_by_user_id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pStyle w:val="Heading3"/>
      </w:pPr>
      <w:r>
        <w:t>customer_signoffs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visit_id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visits.id; UNIQUE REFERENCES visits(id)</w:t>
            </w:r>
          </w:p>
        </w:tc>
      </w:tr>
      <w:tr>
        <w:tc>
          <w:tcPr>
            <w:tcW w:type="dxa" w:w="2088"/>
            <w:vAlign w:val="center"/>
            <w:tcMar>
              <w:top w:w="80" w:type="dxa"/>
              <w:start w:w="90" w:type="dxa"/>
              <w:bottom w:w="80" w:type="dxa"/>
              <w:end w:w="90" w:type="dxa"/>
            </w:tcMar>
          </w:tcPr>
          <w:p>
            <w:pPr>
              <w:spacing w:after="0" w:line="252" w:lineRule="auto"/>
            </w:pPr>
            <w:r>
              <w:rPr>
                <w:sz w:val="15"/>
              </w:rPr>
              <w:t>signer_name</w:t>
            </w:r>
          </w:p>
        </w:tc>
        <w:tc>
          <w:tcPr>
            <w:tcW w:type="dxa" w:w="1656"/>
            <w:vAlign w:val="center"/>
            <w:tcMar>
              <w:top w:w="80" w:type="dxa"/>
              <w:start w:w="90" w:type="dxa"/>
              <w:bottom w:w="80" w:type="dxa"/>
              <w:end w:w="90" w:type="dxa"/>
            </w:tcMar>
          </w:tcPr>
          <w:p>
            <w:pPr>
              <w:spacing w:after="0" w:line="252" w:lineRule="auto"/>
            </w:pPr>
            <w:r>
              <w:rPr>
                <w:sz w:val="15"/>
              </w:rPr>
              <w:t>varchar(180)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signer_contact_id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customer_contacts.id; REFERENCES customer_contacts(id)</w:t>
            </w:r>
          </w:p>
        </w:tc>
      </w:tr>
      <w:tr>
        <w:tc>
          <w:tcPr>
            <w:tcW w:type="dxa" w:w="2088"/>
            <w:vAlign w:val="center"/>
            <w:tcMar>
              <w:top w:w="80" w:type="dxa"/>
              <w:start w:w="90" w:type="dxa"/>
              <w:bottom w:w="80" w:type="dxa"/>
              <w:end w:w="90" w:type="dxa"/>
            </w:tcMar>
          </w:tcPr>
          <w:p>
            <w:pPr>
              <w:spacing w:after="0" w:line="252" w:lineRule="auto"/>
            </w:pPr>
            <w:r>
              <w:rPr>
                <w:sz w:val="15"/>
              </w:rPr>
              <w:t>signature_storage_key</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accepted</w:t>
            </w:r>
          </w:p>
        </w:tc>
        <w:tc>
          <w:tcPr>
            <w:tcW w:type="dxa" w:w="1656"/>
            <w:vAlign w:val="center"/>
            <w:tcMar>
              <w:top w:w="80" w:type="dxa"/>
              <w:start w:w="90" w:type="dxa"/>
              <w:bottom w:w="80" w:type="dxa"/>
              <w:end w:w="90" w:type="dxa"/>
            </w:tcMar>
            <w:shd w:fill="F2F6FA"/>
          </w:tcPr>
          <w:p>
            <w:pPr>
              <w:spacing w:after="0" w:line="252" w:lineRule="auto"/>
            </w:pPr>
            <w:r>
              <w:rPr>
                <w:sz w:val="15"/>
              </w:rPr>
              <w:t>boolean</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comments</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absence_reason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signed_at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pStyle w:val="Heading2"/>
      </w:pPr>
      <w:r>
        <w:t>Facturación y pagos</w:t>
      </w:r>
    </w:p>
    <w:p>
      <w:pPr>
        <w:pStyle w:val="Heading3"/>
      </w:pPr>
      <w:r>
        <w:t>invoices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branch_id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branches.id; REFERENCES branches(id)</w:t>
            </w:r>
          </w:p>
        </w:tc>
      </w:tr>
      <w:tr>
        <w:tc>
          <w:tcPr>
            <w:tcW w:type="dxa" w:w="2088"/>
            <w:vAlign w:val="center"/>
            <w:tcMar>
              <w:top w:w="80" w:type="dxa"/>
              <w:start w:w="90" w:type="dxa"/>
              <w:bottom w:w="80" w:type="dxa"/>
              <w:end w:w="90" w:type="dxa"/>
            </w:tcMar>
            <w:shd w:fill="F2F6FA"/>
          </w:tcPr>
          <w:p>
            <w:pPr>
              <w:spacing w:after="0" w:line="252" w:lineRule="auto"/>
            </w:pPr>
            <w:r>
              <w:rPr>
                <w:sz w:val="15"/>
              </w:rPr>
              <w:t>invoice_number</w:t>
            </w:r>
          </w:p>
        </w:tc>
        <w:tc>
          <w:tcPr>
            <w:tcW w:type="dxa" w:w="1656"/>
            <w:vAlign w:val="center"/>
            <w:tcMar>
              <w:top w:w="80" w:type="dxa"/>
              <w:start w:w="90" w:type="dxa"/>
              <w:bottom w:w="80" w:type="dxa"/>
              <w:end w:w="90" w:type="dxa"/>
            </w:tcMar>
            <w:shd w:fill="F2F6FA"/>
          </w:tcPr>
          <w:p>
            <w:pPr>
              <w:spacing w:after="0" w:line="252" w:lineRule="auto"/>
            </w:pPr>
            <w:r>
              <w:rPr>
                <w:sz w:val="15"/>
              </w:rPr>
              <w:t>bigint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work_order_id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work_orders.id; REFERENCES work_orders(id)</w:t>
            </w:r>
          </w:p>
        </w:tc>
      </w:tr>
      <w:tr>
        <w:tc>
          <w:tcPr>
            <w:tcW w:type="dxa" w:w="2088"/>
            <w:vAlign w:val="center"/>
            <w:tcMar>
              <w:top w:w="80" w:type="dxa"/>
              <w:start w:w="90" w:type="dxa"/>
              <w:bottom w:w="80" w:type="dxa"/>
              <w:end w:w="90" w:type="dxa"/>
            </w:tcMar>
            <w:shd w:fill="F2F6FA"/>
          </w:tcPr>
          <w:p>
            <w:pPr>
              <w:spacing w:after="0" w:line="252" w:lineRule="auto"/>
            </w:pPr>
            <w:r>
              <w:rPr>
                <w:sz w:val="15"/>
              </w:rPr>
              <w:t>customer_id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status</w:t>
            </w:r>
          </w:p>
        </w:tc>
        <w:tc>
          <w:tcPr>
            <w:tcW w:type="dxa" w:w="1656"/>
            <w:vAlign w:val="center"/>
            <w:tcMar>
              <w:top w:w="80" w:type="dxa"/>
              <w:start w:w="90" w:type="dxa"/>
              <w:bottom w:w="80" w:type="dxa"/>
              <w:end w:w="90" w:type="dxa"/>
            </w:tcMar>
          </w:tcPr>
          <w:p>
            <w:pPr>
              <w:spacing w:after="0" w:line="252" w:lineRule="auto"/>
            </w:pPr>
            <w:r>
              <w:rPr>
                <w:sz w:val="15"/>
              </w:rPr>
              <w:t>invoice</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 DEFAULT 'draft'</w:t>
            </w:r>
          </w:p>
        </w:tc>
      </w:tr>
      <w:tr>
        <w:tc>
          <w:tcPr>
            <w:tcW w:type="dxa" w:w="2088"/>
            <w:vAlign w:val="center"/>
            <w:tcMar>
              <w:top w:w="80" w:type="dxa"/>
              <w:start w:w="90" w:type="dxa"/>
              <w:bottom w:w="80" w:type="dxa"/>
              <w:end w:w="90" w:type="dxa"/>
            </w:tcMar>
            <w:shd w:fill="F2F6FA"/>
          </w:tcPr>
          <w:p>
            <w:pPr>
              <w:spacing w:after="0" w:line="252" w:lineRule="auto"/>
            </w:pPr>
            <w:r>
              <w:rPr>
                <w:sz w:val="15"/>
              </w:rPr>
              <w:t>issue_date</w:t>
            </w:r>
          </w:p>
        </w:tc>
        <w:tc>
          <w:tcPr>
            <w:tcW w:type="dxa" w:w="1656"/>
            <w:vAlign w:val="center"/>
            <w:tcMar>
              <w:top w:w="80" w:type="dxa"/>
              <w:start w:w="90" w:type="dxa"/>
              <w:bottom w:w="80" w:type="dxa"/>
              <w:end w:w="90" w:type="dxa"/>
            </w:tcMar>
            <w:shd w:fill="F2F6FA"/>
          </w:tcPr>
          <w:p>
            <w:pPr>
              <w:spacing w:after="0" w:line="252" w:lineRule="auto"/>
            </w:pPr>
            <w:r>
              <w:rPr>
                <w:sz w:val="15"/>
              </w:rPr>
              <w:t>date</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due_date</w:t>
            </w:r>
          </w:p>
        </w:tc>
        <w:tc>
          <w:tcPr>
            <w:tcW w:type="dxa" w:w="1656"/>
            <w:vAlign w:val="center"/>
            <w:tcMar>
              <w:top w:w="80" w:type="dxa"/>
              <w:start w:w="90" w:type="dxa"/>
              <w:bottom w:w="80" w:type="dxa"/>
              <w:end w:w="90" w:type="dxa"/>
            </w:tcMar>
          </w:tcPr>
          <w:p>
            <w:pPr>
              <w:spacing w:after="0" w:line="252" w:lineRule="auto"/>
            </w:pPr>
            <w:r>
              <w:rPr>
                <w:sz w:val="15"/>
              </w:rPr>
              <w:t>date</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currency</w:t>
            </w:r>
          </w:p>
        </w:tc>
        <w:tc>
          <w:tcPr>
            <w:tcW w:type="dxa" w:w="1656"/>
            <w:vAlign w:val="center"/>
            <w:tcMar>
              <w:top w:w="80" w:type="dxa"/>
              <w:start w:w="90" w:type="dxa"/>
              <w:bottom w:w="80" w:type="dxa"/>
              <w:end w:w="90" w:type="dxa"/>
            </w:tcMar>
            <w:shd w:fill="F2F6FA"/>
          </w:tcPr>
          <w:p>
            <w:pPr>
              <w:spacing w:after="0" w:line="252" w:lineRule="auto"/>
            </w:pPr>
            <w:r>
              <w:rPr>
                <w:sz w:val="15"/>
              </w:rPr>
              <w:t>char(3)</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subtotal</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CHECK(subtotal&gt;=0)</w:t>
            </w:r>
          </w:p>
        </w:tc>
      </w:tr>
      <w:tr>
        <w:tc>
          <w:tcPr>
            <w:tcW w:type="dxa" w:w="2088"/>
            <w:vAlign w:val="center"/>
            <w:tcMar>
              <w:top w:w="80" w:type="dxa"/>
              <w:start w:w="90" w:type="dxa"/>
              <w:bottom w:w="80" w:type="dxa"/>
              <w:end w:w="90" w:type="dxa"/>
            </w:tcMar>
            <w:shd w:fill="F2F6FA"/>
          </w:tcPr>
          <w:p>
            <w:pPr>
              <w:spacing w:after="0" w:line="252" w:lineRule="auto"/>
            </w:pPr>
            <w:r>
              <w:rPr>
                <w:sz w:val="15"/>
              </w:rPr>
              <w:t>tax_total</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CHECK(tax_total&gt;=0)</w:t>
            </w:r>
          </w:p>
        </w:tc>
      </w:tr>
      <w:tr>
        <w:tc>
          <w:tcPr>
            <w:tcW w:type="dxa" w:w="2088"/>
            <w:vAlign w:val="center"/>
            <w:tcMar>
              <w:top w:w="80" w:type="dxa"/>
              <w:start w:w="90" w:type="dxa"/>
              <w:bottom w:w="80" w:type="dxa"/>
              <w:end w:w="90" w:type="dxa"/>
            </w:tcMar>
          </w:tcPr>
          <w:p>
            <w:pPr>
              <w:spacing w:after="0" w:line="252" w:lineRule="auto"/>
            </w:pPr>
            <w:r>
              <w:rPr>
                <w:sz w:val="15"/>
              </w:rPr>
              <w:t>total</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CHECK(total&gt;=0)</w:t>
            </w:r>
          </w:p>
        </w:tc>
      </w:tr>
      <w:tr>
        <w:tc>
          <w:tcPr>
            <w:tcW w:type="dxa" w:w="2088"/>
            <w:vAlign w:val="center"/>
            <w:tcMar>
              <w:top w:w="80" w:type="dxa"/>
              <w:start w:w="90" w:type="dxa"/>
              <w:bottom w:w="80" w:type="dxa"/>
              <w:end w:w="90" w:type="dxa"/>
            </w:tcMar>
            <w:shd w:fill="F2F6FA"/>
          </w:tcPr>
          <w:p>
            <w:pPr>
              <w:spacing w:after="0" w:line="252" w:lineRule="auto"/>
            </w:pPr>
            <w:r>
              <w:rPr>
                <w:sz w:val="15"/>
              </w:rPr>
              <w:t>amount_paid</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0 CHECK(amount_paid&gt;=0)</w:t>
            </w:r>
          </w:p>
        </w:tc>
      </w:tr>
      <w:tr>
        <w:tc>
          <w:tcPr>
            <w:tcW w:type="dxa" w:w="2088"/>
            <w:vAlign w:val="center"/>
            <w:tcMar>
              <w:top w:w="80" w:type="dxa"/>
              <w:start w:w="90" w:type="dxa"/>
              <w:bottom w:w="80" w:type="dxa"/>
              <w:end w:w="90" w:type="dxa"/>
            </w:tcMar>
          </w:tcPr>
          <w:p>
            <w:pPr>
              <w:spacing w:after="0" w:line="252" w:lineRule="auto"/>
            </w:pPr>
            <w:r>
              <w:rPr>
                <w:sz w:val="15"/>
              </w:rPr>
              <w:t>balance_due</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CHECK(balance_due&gt;=0)</w:t>
            </w:r>
          </w:p>
        </w:tc>
      </w:tr>
      <w:tr>
        <w:tc>
          <w:tcPr>
            <w:tcW w:type="dxa" w:w="2088"/>
            <w:vAlign w:val="center"/>
            <w:tcMar>
              <w:top w:w="80" w:type="dxa"/>
              <w:start w:w="90" w:type="dxa"/>
              <w:bottom w:w="80" w:type="dxa"/>
              <w:end w:w="90" w:type="dxa"/>
            </w:tcMar>
            <w:shd w:fill="F2F6FA"/>
          </w:tcPr>
          <w:p>
            <w:pPr>
              <w:spacing w:after="0" w:line="252" w:lineRule="auto"/>
            </w:pPr>
            <w:r>
              <w:rPr>
                <w:sz w:val="15"/>
              </w:rPr>
              <w:t>notes</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sent_at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voided_at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void_reason</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created_by_user_id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users.id; REFERENCES users(id)</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r>
        <w:tc>
          <w:tcPr>
            <w:tcW w:type="dxa" w:w="2088"/>
            <w:vAlign w:val="center"/>
            <w:tcMar>
              <w:top w:w="80" w:type="dxa"/>
              <w:start w:w="90" w:type="dxa"/>
              <w:bottom w:w="80" w:type="dxa"/>
              <w:end w:w="90" w:type="dxa"/>
            </w:tcMar>
            <w:shd w:fill="F2F6FA"/>
          </w:tcPr>
          <w:p>
            <w:pPr>
              <w:spacing w:after="0" w:line="252" w:lineRule="auto"/>
            </w:pPr>
            <w:r>
              <w:rPr>
                <w:sz w:val="15"/>
              </w:rPr>
              <w:t>updated_at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KEY(organization_id,customer_id) REFERENCES customers(organization_id,id) | UNIQUE(organization_id,invoice_number) | UNIQUE(organization_id,id) | CHECK(due_date IS NULL OR issue_date IS NULL OR due_date&gt;=issue_date) | CHECK(amount_paid&lt;=total)</w:t>
      </w:r>
    </w:p>
    <w:p>
      <w:pPr>
        <w:pStyle w:val="Heading3"/>
      </w:pPr>
      <w:r>
        <w:t>invoice_lines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invoice_id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invoices.id; REFERENCES invoices(id) ON DELETE CASCADE</w:t>
            </w:r>
          </w:p>
        </w:tc>
      </w:tr>
      <w:tr>
        <w:tc>
          <w:tcPr>
            <w:tcW w:type="dxa" w:w="2088"/>
            <w:vAlign w:val="center"/>
            <w:tcMar>
              <w:top w:w="80" w:type="dxa"/>
              <w:start w:w="90" w:type="dxa"/>
              <w:bottom w:w="80" w:type="dxa"/>
              <w:end w:w="90" w:type="dxa"/>
            </w:tcMar>
          </w:tcPr>
          <w:p>
            <w:pPr>
              <w:spacing w:after="0" w:line="252" w:lineRule="auto"/>
            </w:pPr>
            <w:r>
              <w:rPr>
                <w:sz w:val="15"/>
              </w:rPr>
              <w:t>source_quote_line_id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quote_lines.id; REFERENCES quote_lines(id)</w:t>
            </w:r>
          </w:p>
        </w:tc>
      </w:tr>
      <w:tr>
        <w:tc>
          <w:tcPr>
            <w:tcW w:type="dxa" w:w="2088"/>
            <w:vAlign w:val="center"/>
            <w:tcMar>
              <w:top w:w="80" w:type="dxa"/>
              <w:start w:w="90" w:type="dxa"/>
              <w:bottom w:w="80" w:type="dxa"/>
              <w:end w:w="90" w:type="dxa"/>
            </w:tcMar>
            <w:shd w:fill="F2F6FA"/>
          </w:tcPr>
          <w:p>
            <w:pPr>
              <w:spacing w:after="0" w:line="252" w:lineRule="auto"/>
            </w:pPr>
            <w:r>
              <w:rPr>
                <w:sz w:val="15"/>
              </w:rPr>
              <w:t>source_visit_material_id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visit_materials.id; REFERENCES visit_materials(id)</w:t>
            </w:r>
          </w:p>
        </w:tc>
      </w:tr>
      <w:tr>
        <w:tc>
          <w:tcPr>
            <w:tcW w:type="dxa" w:w="2088"/>
            <w:vAlign w:val="center"/>
            <w:tcMar>
              <w:top w:w="80" w:type="dxa"/>
              <w:start w:w="90" w:type="dxa"/>
              <w:bottom w:w="80" w:type="dxa"/>
              <w:end w:w="90" w:type="dxa"/>
            </w:tcMar>
          </w:tcPr>
          <w:p>
            <w:pPr>
              <w:spacing w:after="0" w:line="252" w:lineRule="auto"/>
            </w:pPr>
            <w:r>
              <w:rPr>
                <w:sz w:val="15"/>
              </w:rPr>
              <w:t>description</w:t>
            </w:r>
          </w:p>
        </w:tc>
        <w:tc>
          <w:tcPr>
            <w:tcW w:type="dxa" w:w="1656"/>
            <w:vAlign w:val="center"/>
            <w:tcMar>
              <w:top w:w="80" w:type="dxa"/>
              <w:start w:w="90" w:type="dxa"/>
              <w:bottom w:w="80" w:type="dxa"/>
              <w:end w:w="90" w:type="dxa"/>
            </w:tcMar>
          </w:tcPr>
          <w:p>
            <w:pPr>
              <w:spacing w:after="0" w:line="252" w:lineRule="auto"/>
            </w:pPr>
            <w:r>
              <w:rPr>
                <w:sz w:val="15"/>
              </w:rPr>
              <w:t>text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quantity</w:t>
            </w:r>
          </w:p>
        </w:tc>
        <w:tc>
          <w:tcPr>
            <w:tcW w:type="dxa" w:w="1656"/>
            <w:vAlign w:val="center"/>
            <w:tcMar>
              <w:top w:w="80" w:type="dxa"/>
              <w:start w:w="90" w:type="dxa"/>
              <w:bottom w:w="80" w:type="dxa"/>
              <w:end w:w="90" w:type="dxa"/>
            </w:tcMar>
            <w:shd w:fill="F2F6FA"/>
          </w:tcPr>
          <w:p>
            <w:pPr>
              <w:spacing w:after="0" w:line="252" w:lineRule="auto"/>
            </w:pPr>
            <w:r>
              <w:rPr>
                <w:sz w:val="15"/>
              </w:rPr>
              <w:t>numeric(12,3)</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CHECK(quantity&gt;0)</w:t>
            </w:r>
          </w:p>
        </w:tc>
      </w:tr>
      <w:tr>
        <w:tc>
          <w:tcPr>
            <w:tcW w:type="dxa" w:w="2088"/>
            <w:vAlign w:val="center"/>
            <w:tcMar>
              <w:top w:w="80" w:type="dxa"/>
              <w:start w:w="90" w:type="dxa"/>
              <w:bottom w:w="80" w:type="dxa"/>
              <w:end w:w="90" w:type="dxa"/>
            </w:tcMar>
          </w:tcPr>
          <w:p>
            <w:pPr>
              <w:spacing w:after="0" w:line="252" w:lineRule="auto"/>
            </w:pPr>
            <w:r>
              <w:rPr>
                <w:sz w:val="15"/>
              </w:rPr>
              <w:t>unit</w:t>
            </w:r>
          </w:p>
        </w:tc>
        <w:tc>
          <w:tcPr>
            <w:tcW w:type="dxa" w:w="1656"/>
            <w:vAlign w:val="center"/>
            <w:tcMar>
              <w:top w:w="80" w:type="dxa"/>
              <w:start w:w="90" w:type="dxa"/>
              <w:bottom w:w="80" w:type="dxa"/>
              <w:end w:w="90" w:type="dxa"/>
            </w:tcMar>
          </w:tcPr>
          <w:p>
            <w:pPr>
              <w:spacing w:after="0" w:line="252" w:lineRule="auto"/>
            </w:pPr>
            <w:r>
              <w:rPr>
                <w:sz w:val="15"/>
              </w:rPr>
              <w:t>varchar(40)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unit_price</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CHECK(unit_price&gt;=0)</w:t>
            </w:r>
          </w:p>
        </w:tc>
      </w:tr>
      <w:tr>
        <w:tc>
          <w:tcPr>
            <w:tcW w:type="dxa" w:w="2088"/>
            <w:vAlign w:val="center"/>
            <w:tcMar>
              <w:top w:w="80" w:type="dxa"/>
              <w:start w:w="90" w:type="dxa"/>
              <w:bottom w:w="80" w:type="dxa"/>
              <w:end w:w="90" w:type="dxa"/>
            </w:tcMar>
          </w:tcPr>
          <w:p>
            <w:pPr>
              <w:spacing w:after="0" w:line="252" w:lineRule="auto"/>
            </w:pPr>
            <w:r>
              <w:rPr>
                <w:sz w:val="15"/>
              </w:rPr>
              <w:t>tax_rate</w:t>
            </w:r>
          </w:p>
        </w:tc>
        <w:tc>
          <w:tcPr>
            <w:tcW w:type="dxa" w:w="1656"/>
            <w:vAlign w:val="center"/>
            <w:tcMar>
              <w:top w:w="80" w:type="dxa"/>
              <w:start w:w="90" w:type="dxa"/>
              <w:bottom w:w="80" w:type="dxa"/>
              <w:end w:w="90" w:type="dxa"/>
            </w:tcMar>
          </w:tcPr>
          <w:p>
            <w:pPr>
              <w:spacing w:after="0" w:line="252" w:lineRule="auto"/>
            </w:pPr>
            <w:r>
              <w:rPr>
                <w:sz w:val="15"/>
              </w:rPr>
              <w:t>numeric(7,4)</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0</w:t>
            </w:r>
          </w:p>
        </w:tc>
      </w:tr>
      <w:tr>
        <w:tc>
          <w:tcPr>
            <w:tcW w:type="dxa" w:w="2088"/>
            <w:vAlign w:val="center"/>
            <w:tcMar>
              <w:top w:w="80" w:type="dxa"/>
              <w:start w:w="90" w:type="dxa"/>
              <w:bottom w:w="80" w:type="dxa"/>
              <w:end w:w="90" w:type="dxa"/>
            </w:tcMar>
            <w:shd w:fill="F2F6FA"/>
          </w:tcPr>
          <w:p>
            <w:pPr>
              <w:spacing w:after="0" w:line="252" w:lineRule="auto"/>
            </w:pPr>
            <w:r>
              <w:rPr>
                <w:sz w:val="15"/>
              </w:rPr>
              <w:t>line_subtotal</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line_tax</w:t>
            </w:r>
          </w:p>
        </w:tc>
        <w:tc>
          <w:tcPr>
            <w:tcW w:type="dxa" w:w="1656"/>
            <w:vAlign w:val="center"/>
            <w:tcMar>
              <w:top w:w="80" w:type="dxa"/>
              <w:start w:w="90" w:type="dxa"/>
              <w:bottom w:w="80" w:type="dxa"/>
              <w:end w:w="90" w:type="dxa"/>
            </w:tcMar>
          </w:tcPr>
          <w:p>
            <w:pPr>
              <w:spacing w:after="0" w:line="252" w:lineRule="auto"/>
            </w:pPr>
            <w:r>
              <w:rPr>
                <w:sz w:val="15"/>
              </w:rPr>
              <w:t>numeric(14,2)</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line_total</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sort_order</w:t>
            </w:r>
          </w:p>
        </w:tc>
        <w:tc>
          <w:tcPr>
            <w:tcW w:type="dxa" w:w="1656"/>
            <w:vAlign w:val="center"/>
            <w:tcMar>
              <w:top w:w="80" w:type="dxa"/>
              <w:start w:w="90" w:type="dxa"/>
              <w:bottom w:w="80" w:type="dxa"/>
              <w:end w:w="90" w:type="dxa"/>
            </w:tcMar>
          </w:tcPr>
          <w:p>
            <w:pPr>
              <w:spacing w:after="0" w:line="252" w:lineRule="auto"/>
            </w:pPr>
            <w:r>
              <w:rPr>
                <w:sz w:val="15"/>
              </w:rPr>
              <w:t>integer</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DEFAULT 0</w:t>
            </w:r>
          </w:p>
        </w:tc>
      </w:tr>
    </w:tbl>
    <w:p>
      <w:pPr>
        <w:spacing w:after="20"/>
      </w:pPr>
    </w:p>
    <w:p>
      <w:pPr>
        <w:pStyle w:val="Heading3"/>
      </w:pPr>
      <w:r>
        <w:t>payments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customer_id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payment_number</w:t>
            </w:r>
          </w:p>
        </w:tc>
        <w:tc>
          <w:tcPr>
            <w:tcW w:type="dxa" w:w="1656"/>
            <w:vAlign w:val="center"/>
            <w:tcMar>
              <w:top w:w="80" w:type="dxa"/>
              <w:start w:w="90" w:type="dxa"/>
              <w:bottom w:w="80" w:type="dxa"/>
              <w:end w:w="90" w:type="dxa"/>
            </w:tcMar>
            <w:shd w:fill="F2F6FA"/>
          </w:tcPr>
          <w:p>
            <w:pPr>
              <w:spacing w:after="0" w:line="252" w:lineRule="auto"/>
            </w:pPr>
            <w:r>
              <w:rPr>
                <w:sz w:val="15"/>
              </w:rPr>
              <w:t>bigint</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method</w:t>
            </w:r>
          </w:p>
        </w:tc>
        <w:tc>
          <w:tcPr>
            <w:tcW w:type="dxa" w:w="1656"/>
            <w:vAlign w:val="center"/>
            <w:tcMar>
              <w:top w:w="80" w:type="dxa"/>
              <w:start w:w="90" w:type="dxa"/>
              <w:bottom w:w="80" w:type="dxa"/>
              <w:end w:w="90" w:type="dxa"/>
            </w:tcMar>
          </w:tcPr>
          <w:p>
            <w:pPr>
              <w:spacing w:after="0" w:line="252" w:lineRule="auto"/>
            </w:pPr>
            <w:r>
              <w:rPr>
                <w:sz w:val="15"/>
              </w:rPr>
              <w:t>payment</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_method</w:t>
            </w:r>
          </w:p>
        </w:tc>
      </w:tr>
      <w:tr>
        <w:tc>
          <w:tcPr>
            <w:tcW w:type="dxa" w:w="2088"/>
            <w:vAlign w:val="center"/>
            <w:tcMar>
              <w:top w:w="80" w:type="dxa"/>
              <w:start w:w="90" w:type="dxa"/>
              <w:bottom w:w="80" w:type="dxa"/>
              <w:end w:w="90" w:type="dxa"/>
            </w:tcMar>
            <w:shd w:fill="F2F6FA"/>
          </w:tcPr>
          <w:p>
            <w:pPr>
              <w:spacing w:after="0" w:line="252" w:lineRule="auto"/>
            </w:pPr>
            <w:r>
              <w:rPr>
                <w:sz w:val="15"/>
              </w:rPr>
              <w:t>amount</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CHECK(amount&gt;0)</w:t>
            </w:r>
          </w:p>
        </w:tc>
      </w:tr>
      <w:tr>
        <w:tc>
          <w:tcPr>
            <w:tcW w:type="dxa" w:w="2088"/>
            <w:vAlign w:val="center"/>
            <w:tcMar>
              <w:top w:w="80" w:type="dxa"/>
              <w:start w:w="90" w:type="dxa"/>
              <w:bottom w:w="80" w:type="dxa"/>
              <w:end w:w="90" w:type="dxa"/>
            </w:tcMar>
          </w:tcPr>
          <w:p>
            <w:pPr>
              <w:spacing w:after="0" w:line="252" w:lineRule="auto"/>
            </w:pPr>
            <w:r>
              <w:rPr>
                <w:sz w:val="15"/>
              </w:rPr>
              <w:t>currency</w:t>
            </w:r>
          </w:p>
        </w:tc>
        <w:tc>
          <w:tcPr>
            <w:tcW w:type="dxa" w:w="1656"/>
            <w:vAlign w:val="center"/>
            <w:tcMar>
              <w:top w:w="80" w:type="dxa"/>
              <w:start w:w="90" w:type="dxa"/>
              <w:bottom w:w="80" w:type="dxa"/>
              <w:end w:w="90" w:type="dxa"/>
            </w:tcMar>
          </w:tcPr>
          <w:p>
            <w:pPr>
              <w:spacing w:after="0" w:line="252" w:lineRule="auto"/>
            </w:pPr>
            <w:r>
              <w:rPr>
                <w:sz w:val="15"/>
              </w:rPr>
              <w:t>char(3)</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paid_at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external_reference</w:t>
            </w:r>
          </w:p>
        </w:tc>
        <w:tc>
          <w:tcPr>
            <w:tcW w:type="dxa" w:w="1656"/>
            <w:vAlign w:val="center"/>
            <w:tcMar>
              <w:top w:w="80" w:type="dxa"/>
              <w:start w:w="90" w:type="dxa"/>
              <w:bottom w:w="80" w:type="dxa"/>
              <w:end w:w="90" w:type="dxa"/>
            </w:tcMar>
          </w:tcPr>
          <w:p>
            <w:pPr>
              <w:spacing w:after="0" w:line="252" w:lineRule="auto"/>
            </w:pPr>
            <w:r>
              <w:rPr>
                <w:sz w:val="15"/>
              </w:rPr>
              <w:t>varchar(160)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notes</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recorded_by_user_id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receipt_storage_key</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FOREIGN KEY(organization_id,customer_id) REFERENCES customers(organization_id,id) | UNIQUE(organization_id,payment_number) | UNIQUE(organization_id,id)</w:t>
      </w:r>
    </w:p>
    <w:p>
      <w:pPr>
        <w:pStyle w:val="Heading3"/>
      </w:pPr>
      <w:r>
        <w:t>payment_allocations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payment_id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payments.id; REFERENCES payments(id) ON DELETE CASCADE</w:t>
            </w:r>
          </w:p>
        </w:tc>
      </w:tr>
      <w:tr>
        <w:tc>
          <w:tcPr>
            <w:tcW w:type="dxa" w:w="2088"/>
            <w:vAlign w:val="center"/>
            <w:tcMar>
              <w:top w:w="80" w:type="dxa"/>
              <w:start w:w="90" w:type="dxa"/>
              <w:bottom w:w="80" w:type="dxa"/>
              <w:end w:w="90" w:type="dxa"/>
            </w:tcMar>
          </w:tcPr>
          <w:p>
            <w:pPr>
              <w:spacing w:after="0" w:line="252" w:lineRule="auto"/>
            </w:pPr>
            <w:r>
              <w:rPr>
                <w:sz w:val="15"/>
              </w:rPr>
              <w:t>invoice_id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invoices.id; REFERENCES invoices(id)</w:t>
            </w:r>
          </w:p>
        </w:tc>
      </w:tr>
      <w:tr>
        <w:tc>
          <w:tcPr>
            <w:tcW w:type="dxa" w:w="2088"/>
            <w:vAlign w:val="center"/>
            <w:tcMar>
              <w:top w:w="80" w:type="dxa"/>
              <w:start w:w="90" w:type="dxa"/>
              <w:bottom w:w="80" w:type="dxa"/>
              <w:end w:w="90" w:type="dxa"/>
            </w:tcMar>
            <w:shd w:fill="F2F6FA"/>
          </w:tcPr>
          <w:p>
            <w:pPr>
              <w:spacing w:after="0" w:line="252" w:lineRule="auto"/>
            </w:pPr>
            <w:r>
              <w:rPr>
                <w:sz w:val="15"/>
              </w:rPr>
              <w:t>amount</w:t>
            </w:r>
          </w:p>
        </w:tc>
        <w:tc>
          <w:tcPr>
            <w:tcW w:type="dxa" w:w="1656"/>
            <w:vAlign w:val="center"/>
            <w:tcMar>
              <w:top w:w="80" w:type="dxa"/>
              <w:start w:w="90" w:type="dxa"/>
              <w:bottom w:w="80" w:type="dxa"/>
              <w:end w:w="90" w:type="dxa"/>
            </w:tcMar>
            <w:shd w:fill="F2F6FA"/>
          </w:tcPr>
          <w:p>
            <w:pPr>
              <w:spacing w:after="0" w:line="252" w:lineRule="auto"/>
            </w:pPr>
            <w:r>
              <w:rPr>
                <w:sz w:val="15"/>
              </w:rPr>
              <w:t>numeric(14,2)</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CHECK(amount&gt;0)</w:t>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spacing w:after="140"/>
      </w:pPr>
      <w:r>
        <w:rPr>
          <w:b/>
        </w:rPr>
        <w:t xml:space="preserve">Restricciones de tabla: </w:t>
      </w:r>
      <w:r>
        <w:t>UNIQUE(payment_id,invoice_id)</w:t>
      </w:r>
    </w:p>
    <w:p>
      <w:pPr>
        <w:pStyle w:val="Heading2"/>
      </w:pPr>
      <w:r>
        <w:t>Soporte transversal</w:t>
      </w:r>
    </w:p>
    <w:p>
      <w:pPr>
        <w:pStyle w:val="Heading3"/>
      </w:pPr>
      <w:r>
        <w:t>notifications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t>UUID automático</w:t>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recipient_user_id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recipient_contact_id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customer_contacts.id; REFERENCES customer_contacts(id)</w:t>
            </w:r>
          </w:p>
        </w:tc>
      </w:tr>
      <w:tr>
        <w:tc>
          <w:tcPr>
            <w:tcW w:type="dxa" w:w="2088"/>
            <w:vAlign w:val="center"/>
            <w:tcMar>
              <w:top w:w="80" w:type="dxa"/>
              <w:start w:w="90" w:type="dxa"/>
              <w:bottom w:w="80" w:type="dxa"/>
              <w:end w:w="90" w:type="dxa"/>
            </w:tcMar>
          </w:tcPr>
          <w:p>
            <w:pPr>
              <w:spacing w:after="0" w:line="252" w:lineRule="auto"/>
            </w:pPr>
            <w:r>
              <w:rPr>
                <w:sz w:val="15"/>
              </w:rPr>
              <w:t>channel</w:t>
            </w:r>
          </w:p>
        </w:tc>
        <w:tc>
          <w:tcPr>
            <w:tcW w:type="dxa" w:w="1656"/>
            <w:vAlign w:val="center"/>
            <w:tcMar>
              <w:top w:w="80" w:type="dxa"/>
              <w:start w:w="90" w:type="dxa"/>
              <w:bottom w:w="80" w:type="dxa"/>
              <w:end w:w="90" w:type="dxa"/>
            </w:tcMar>
          </w:tcPr>
          <w:p>
            <w:pPr>
              <w:spacing w:after="0" w:line="252" w:lineRule="auto"/>
            </w:pPr>
            <w:r>
              <w:rPr>
                <w:sz w:val="15"/>
              </w:rPr>
              <w:t>varchar(20)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CHECK(channel IN ('email','sms','in_app'))</w:t>
            </w:r>
          </w:p>
        </w:tc>
      </w:tr>
      <w:tr>
        <w:tc>
          <w:tcPr>
            <w:tcW w:type="dxa" w:w="2088"/>
            <w:vAlign w:val="center"/>
            <w:tcMar>
              <w:top w:w="80" w:type="dxa"/>
              <w:start w:w="90" w:type="dxa"/>
              <w:bottom w:w="80" w:type="dxa"/>
              <w:end w:w="90" w:type="dxa"/>
            </w:tcMar>
            <w:shd w:fill="F2F6FA"/>
          </w:tcPr>
          <w:p>
            <w:pPr>
              <w:spacing w:after="0" w:line="252" w:lineRule="auto"/>
            </w:pPr>
            <w:r>
              <w:rPr>
                <w:sz w:val="15"/>
              </w:rPr>
              <w:t>template_code</w:t>
            </w:r>
          </w:p>
        </w:tc>
        <w:tc>
          <w:tcPr>
            <w:tcW w:type="dxa" w:w="1656"/>
            <w:vAlign w:val="center"/>
            <w:tcMar>
              <w:top w:w="80" w:type="dxa"/>
              <w:start w:w="90" w:type="dxa"/>
              <w:bottom w:w="80" w:type="dxa"/>
              <w:end w:w="90" w:type="dxa"/>
            </w:tcMar>
            <w:shd w:fill="F2F6FA"/>
          </w:tcPr>
          <w:p>
            <w:pPr>
              <w:spacing w:after="0" w:line="252" w:lineRule="auto"/>
            </w:pPr>
            <w:r>
              <w:rPr>
                <w:sz w:val="15"/>
              </w:rPr>
              <w:t>varchar(80)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subject</w:t>
            </w:r>
          </w:p>
        </w:tc>
        <w:tc>
          <w:tcPr>
            <w:tcW w:type="dxa" w:w="1656"/>
            <w:vAlign w:val="center"/>
            <w:tcMar>
              <w:top w:w="80" w:type="dxa"/>
              <w:start w:w="90" w:type="dxa"/>
              <w:bottom w:w="80" w:type="dxa"/>
              <w:end w:w="90" w:type="dxa"/>
            </w:tcMar>
          </w:tcPr>
          <w:p>
            <w:pPr>
              <w:spacing w:after="0" w:line="252" w:lineRule="auto"/>
            </w:pPr>
            <w:r>
              <w:rPr>
                <w:sz w:val="15"/>
              </w:rPr>
              <w:t>varchar(240)</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payload</w:t>
            </w:r>
          </w:p>
        </w:tc>
        <w:tc>
          <w:tcPr>
            <w:tcW w:type="dxa" w:w="1656"/>
            <w:vAlign w:val="center"/>
            <w:tcMar>
              <w:top w:w="80" w:type="dxa"/>
              <w:start w:w="90" w:type="dxa"/>
              <w:bottom w:w="80" w:type="dxa"/>
              <w:end w:w="90" w:type="dxa"/>
            </w:tcMar>
            <w:shd w:fill="F2F6FA"/>
          </w:tcPr>
          <w:p>
            <w:pPr>
              <w:spacing w:after="0" w:line="252" w:lineRule="auto"/>
            </w:pPr>
            <w:r>
              <w:rPr>
                <w:sz w:val="15"/>
              </w:rPr>
              <w:t>jsonb</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'{}'::jsonb</w:t>
            </w:r>
          </w:p>
        </w:tc>
      </w:tr>
      <w:tr>
        <w:tc>
          <w:tcPr>
            <w:tcW w:type="dxa" w:w="2088"/>
            <w:vAlign w:val="center"/>
            <w:tcMar>
              <w:top w:w="80" w:type="dxa"/>
              <w:start w:w="90" w:type="dxa"/>
              <w:bottom w:w="80" w:type="dxa"/>
              <w:end w:w="90" w:type="dxa"/>
            </w:tcMar>
          </w:tcPr>
          <w:p>
            <w:pPr>
              <w:spacing w:after="0" w:line="252" w:lineRule="auto"/>
            </w:pPr>
            <w:r>
              <w:rPr>
                <w:sz w:val="15"/>
              </w:rPr>
              <w:t>status</w:t>
            </w:r>
          </w:p>
        </w:tc>
        <w:tc>
          <w:tcPr>
            <w:tcW w:type="dxa" w:w="1656"/>
            <w:vAlign w:val="center"/>
            <w:tcMar>
              <w:top w:w="80" w:type="dxa"/>
              <w:start w:w="90" w:type="dxa"/>
              <w:bottom w:w="80" w:type="dxa"/>
              <w:end w:w="90" w:type="dxa"/>
            </w:tcMar>
          </w:tcPr>
          <w:p>
            <w:pPr>
              <w:spacing w:after="0" w:line="252" w:lineRule="auto"/>
            </w:pPr>
            <w:r>
              <w:rPr>
                <w:sz w:val="15"/>
              </w:rPr>
              <w:t>notification</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_status DEFAULT 'pending'</w:t>
            </w:r>
          </w:p>
        </w:tc>
      </w:tr>
      <w:tr>
        <w:tc>
          <w:tcPr>
            <w:tcW w:type="dxa" w:w="2088"/>
            <w:vAlign w:val="center"/>
            <w:tcMar>
              <w:top w:w="80" w:type="dxa"/>
              <w:start w:w="90" w:type="dxa"/>
              <w:bottom w:w="80" w:type="dxa"/>
              <w:end w:w="90" w:type="dxa"/>
            </w:tcMar>
            <w:shd w:fill="F2F6FA"/>
          </w:tcPr>
          <w:p>
            <w:pPr>
              <w:spacing w:after="0" w:line="252" w:lineRule="auto"/>
            </w:pPr>
            <w:r>
              <w:rPr>
                <w:sz w:val="15"/>
              </w:rPr>
              <w:t>scheduled_at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r>
        <w:tc>
          <w:tcPr>
            <w:tcW w:type="dxa" w:w="2088"/>
            <w:vAlign w:val="center"/>
            <w:tcMar>
              <w:top w:w="80" w:type="dxa"/>
              <w:start w:w="90" w:type="dxa"/>
              <w:bottom w:w="80" w:type="dxa"/>
              <w:end w:w="90" w:type="dxa"/>
            </w:tcMar>
          </w:tcPr>
          <w:p>
            <w:pPr>
              <w:spacing w:after="0" w:line="252" w:lineRule="auto"/>
            </w:pPr>
            <w:r>
              <w:rPr>
                <w:sz w:val="15"/>
              </w:rPr>
              <w:t>sent_at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failure_reason</w:t>
            </w:r>
          </w:p>
        </w:tc>
        <w:tc>
          <w:tcPr>
            <w:tcW w:type="dxa" w:w="1656"/>
            <w:vAlign w:val="center"/>
            <w:tcMar>
              <w:top w:w="80" w:type="dxa"/>
              <w:start w:w="90" w:type="dxa"/>
              <w:bottom w:w="80" w:type="dxa"/>
              <w:end w:w="90" w:type="dxa"/>
            </w:tcMar>
            <w:shd w:fill="F2F6FA"/>
          </w:tcPr>
          <w:p>
            <w:pPr>
              <w:spacing w:after="0" w:line="252" w:lineRule="auto"/>
            </w:pPr>
            <w:r>
              <w:rPr>
                <w:sz w:val="15"/>
              </w:rPr>
              <w:t>text</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created_at</w:t>
            </w:r>
          </w:p>
        </w:tc>
        <w:tc>
          <w:tcPr>
            <w:tcW w:type="dxa" w:w="1656"/>
            <w:vAlign w:val="center"/>
            <w:tcMar>
              <w:top w:w="80" w:type="dxa"/>
              <w:start w:w="90" w:type="dxa"/>
              <w:bottom w:w="80" w:type="dxa"/>
              <w:end w:w="90" w:type="dxa"/>
            </w:tcMar>
          </w:tcPr>
          <w:p>
            <w:pPr>
              <w:spacing w:after="0" w:line="252" w:lineRule="auto"/>
            </w:pPr>
            <w:r>
              <w:rPr>
                <w:sz w:val="15"/>
              </w:rPr>
              <w:t>timestamptz</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t>Fecha automática</w:t>
            </w:r>
          </w:p>
        </w:tc>
      </w:tr>
    </w:tbl>
    <w:p>
      <w:pPr>
        <w:spacing w:after="20"/>
      </w:pPr>
    </w:p>
    <w:p>
      <w:pPr>
        <w:pStyle w:val="Heading3"/>
      </w:pPr>
      <w:r>
        <w:t>audit_logs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1"/>
        <w:gridCol w:w="2091"/>
        <w:gridCol w:w="2091"/>
        <w:gridCol w:w="2091"/>
        <w:gridCol w:w="2091"/>
      </w:tblGrid>
      <w:tr>
        <w:trPr>
          <w:tblHeader/>
        </w:trPr>
        <w:tc>
          <w:tcPr>
            <w:tcW w:type="dxa" w:w="2088"/>
            <w:shd w:fill="17324D"/>
            <w:vAlign w:val="center"/>
            <w:tcMar>
              <w:top w:w="80" w:type="dxa"/>
              <w:start w:w="90" w:type="dxa"/>
              <w:bottom w:w="80" w:type="dxa"/>
              <w:end w:w="90" w:type="dxa"/>
            </w:tcMar>
          </w:tcPr>
          <w:p>
            <w:r>
              <w:rPr>
                <w:b/>
                <w:color w:val="FFFFFF"/>
                <w:sz w:val="15"/>
              </w:rPr>
              <w:t>Campo</w:t>
            </w:r>
          </w:p>
        </w:tc>
        <w:tc>
          <w:tcPr>
            <w:tcW w:type="dxa" w:w="1656"/>
            <w:shd w:fill="17324D"/>
            <w:vAlign w:val="center"/>
            <w:tcMar>
              <w:top w:w="80" w:type="dxa"/>
              <w:start w:w="90" w:type="dxa"/>
              <w:bottom w:w="80" w:type="dxa"/>
              <w:end w:w="90" w:type="dxa"/>
            </w:tcMar>
          </w:tcPr>
          <w:p>
            <w:r>
              <w:rPr>
                <w:b/>
                <w:color w:val="FFFFFF"/>
                <w:sz w:val="15"/>
              </w:rPr>
              <w:t>Tipo</w:t>
            </w:r>
          </w:p>
        </w:tc>
        <w:tc>
          <w:tcPr>
            <w:tcW w:type="dxa" w:w="792"/>
            <w:shd w:fill="17324D"/>
            <w:vAlign w:val="center"/>
            <w:tcMar>
              <w:top w:w="80" w:type="dxa"/>
              <w:start w:w="90" w:type="dxa"/>
              <w:bottom w:w="80" w:type="dxa"/>
              <w:end w:w="90" w:type="dxa"/>
            </w:tcMar>
          </w:tcPr>
          <w:p>
            <w:r>
              <w:rPr>
                <w:b/>
                <w:color w:val="FFFFFF"/>
                <w:sz w:val="15"/>
              </w:rPr>
              <w:t>Nulo</w:t>
            </w:r>
          </w:p>
        </w:tc>
        <w:tc>
          <w:tcPr>
            <w:tcW w:type="dxa" w:w="792"/>
            <w:shd w:fill="17324D"/>
            <w:vAlign w:val="center"/>
            <w:tcMar>
              <w:top w:w="80" w:type="dxa"/>
              <w:start w:w="90" w:type="dxa"/>
              <w:bottom w:w="80" w:type="dxa"/>
              <w:end w:w="90" w:type="dxa"/>
            </w:tcMar>
          </w:tcPr>
          <w:p>
            <w:r>
              <w:rPr>
                <w:b/>
                <w:color w:val="FFFFFF"/>
                <w:sz w:val="15"/>
              </w:rPr>
              <w:t>Clave</w:t>
            </w:r>
          </w:p>
        </w:tc>
        <w:tc>
          <w:tcPr>
            <w:tcW w:type="dxa" w:w="5112"/>
            <w:shd w:fill="17324D"/>
            <w:vAlign w:val="center"/>
            <w:tcMar>
              <w:top w:w="80" w:type="dxa"/>
              <w:start w:w="90" w:type="dxa"/>
              <w:bottom w:w="80" w:type="dxa"/>
              <w:end w:w="90" w:type="dxa"/>
            </w:tcMar>
          </w:tcPr>
          <w:p>
            <w:r>
              <w:rPr>
                <w:b/>
                <w:color w:val="FFFFFF"/>
                <w:sz w:val="15"/>
              </w:rPr>
              <w:t>Relación restricción o valor predeterminado</w:t>
            </w:r>
          </w:p>
        </w:tc>
      </w:tr>
      <w:tr>
        <w:tc>
          <w:tcPr>
            <w:tcW w:type="dxa" w:w="2088"/>
            <w:vAlign w:val="center"/>
            <w:tcMar>
              <w:top w:w="80" w:type="dxa"/>
              <w:start w:w="90" w:type="dxa"/>
              <w:bottom w:w="80" w:type="dxa"/>
              <w:end w:w="90" w:type="dxa"/>
            </w:tcMar>
          </w:tcPr>
          <w:p>
            <w:pPr>
              <w:spacing w:after="0" w:line="252" w:lineRule="auto"/>
            </w:pPr>
            <w:r>
              <w:rPr>
                <w:sz w:val="15"/>
              </w:rPr>
              <w:t>id</w:t>
            </w:r>
          </w:p>
        </w:tc>
        <w:tc>
          <w:tcPr>
            <w:tcW w:type="dxa" w:w="1656"/>
            <w:vAlign w:val="center"/>
            <w:tcMar>
              <w:top w:w="80" w:type="dxa"/>
              <w:start w:w="90" w:type="dxa"/>
              <w:bottom w:w="80" w:type="dxa"/>
              <w:end w:w="90" w:type="dxa"/>
            </w:tcMar>
          </w:tcPr>
          <w:p>
            <w:pPr>
              <w:spacing w:after="0" w:line="252" w:lineRule="auto"/>
            </w:pPr>
            <w:r>
              <w:rPr>
                <w:sz w:val="15"/>
              </w:rPr>
              <w:t>bigserial</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t>PK</w:t>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organization_id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t>FK</w:t>
            </w:r>
          </w:p>
        </w:tc>
        <w:tc>
          <w:tcPr>
            <w:tcW w:type="dxa" w:w="5112"/>
            <w:vAlign w:val="center"/>
            <w:tcMar>
              <w:top w:w="80" w:type="dxa"/>
              <w:start w:w="90" w:type="dxa"/>
              <w:bottom w:w="80" w:type="dxa"/>
              <w:end w:w="90" w:type="dxa"/>
            </w:tcMar>
            <w:shd w:fill="F2F6FA"/>
          </w:tcPr>
          <w:p>
            <w:pPr>
              <w:spacing w:after="0" w:line="252" w:lineRule="auto"/>
            </w:pPr>
            <w:r>
              <w:rPr>
                <w:sz w:val="15"/>
              </w:rPr>
              <w:t>organizations.id; REFERENCES organizations(id)</w:t>
            </w:r>
          </w:p>
        </w:tc>
      </w:tr>
      <w:tr>
        <w:tc>
          <w:tcPr>
            <w:tcW w:type="dxa" w:w="2088"/>
            <w:vAlign w:val="center"/>
            <w:tcMar>
              <w:top w:w="80" w:type="dxa"/>
              <w:start w:w="90" w:type="dxa"/>
              <w:bottom w:w="80" w:type="dxa"/>
              <w:end w:w="90" w:type="dxa"/>
            </w:tcMar>
          </w:tcPr>
          <w:p>
            <w:pPr>
              <w:spacing w:after="0" w:line="252" w:lineRule="auto"/>
            </w:pPr>
            <w:r>
              <w:rPr>
                <w:sz w:val="15"/>
              </w:rPr>
              <w:t>actor_user_id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users.id; REFERENCES users(id)</w:t>
            </w:r>
          </w:p>
        </w:tc>
      </w:tr>
      <w:tr>
        <w:tc>
          <w:tcPr>
            <w:tcW w:type="dxa" w:w="2088"/>
            <w:vAlign w:val="center"/>
            <w:tcMar>
              <w:top w:w="80" w:type="dxa"/>
              <w:start w:w="90" w:type="dxa"/>
              <w:bottom w:w="80" w:type="dxa"/>
              <w:end w:w="90" w:type="dxa"/>
            </w:tcMar>
            <w:shd w:fill="F2F6FA"/>
          </w:tcPr>
          <w:p>
            <w:pPr>
              <w:spacing w:after="0" w:line="252" w:lineRule="auto"/>
            </w:pPr>
            <w:r>
              <w:rPr>
                <w:sz w:val="15"/>
              </w:rPr>
              <w:t>action</w:t>
            </w:r>
          </w:p>
        </w:tc>
        <w:tc>
          <w:tcPr>
            <w:tcW w:type="dxa" w:w="1656"/>
            <w:vAlign w:val="center"/>
            <w:tcMar>
              <w:top w:w="80" w:type="dxa"/>
              <w:start w:w="90" w:type="dxa"/>
              <w:bottom w:w="80" w:type="dxa"/>
              <w:end w:w="90" w:type="dxa"/>
            </w:tcMar>
            <w:shd w:fill="F2F6FA"/>
          </w:tcPr>
          <w:p>
            <w:pPr>
              <w:spacing w:after="0" w:line="252" w:lineRule="auto"/>
            </w:pPr>
            <w:r>
              <w:rPr>
                <w:sz w:val="15"/>
              </w:rPr>
              <w:t>varchar(100)</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entity_type</w:t>
            </w:r>
          </w:p>
        </w:tc>
        <w:tc>
          <w:tcPr>
            <w:tcW w:type="dxa" w:w="1656"/>
            <w:vAlign w:val="center"/>
            <w:tcMar>
              <w:top w:w="80" w:type="dxa"/>
              <w:start w:w="90" w:type="dxa"/>
              <w:bottom w:w="80" w:type="dxa"/>
              <w:end w:w="90" w:type="dxa"/>
            </w:tcMar>
          </w:tcPr>
          <w:p>
            <w:pPr>
              <w:spacing w:after="0" w:line="252" w:lineRule="auto"/>
            </w:pPr>
            <w:r>
              <w:rPr>
                <w:sz w:val="15"/>
              </w:rPr>
              <w:t>varchar(100)</w:t>
            </w:r>
          </w:p>
        </w:tc>
        <w:tc>
          <w:tcPr>
            <w:tcW w:type="dxa" w:w="792"/>
            <w:vAlign w:val="center"/>
            <w:tcMar>
              <w:top w:w="80" w:type="dxa"/>
              <w:start w:w="90" w:type="dxa"/>
              <w:bottom w:w="80" w:type="dxa"/>
              <w:end w:w="90" w:type="dxa"/>
            </w:tcMar>
          </w:tcPr>
          <w:p>
            <w:pPr>
              <w:spacing w:after="0" w:line="252" w:lineRule="auto"/>
            </w:pPr>
            <w:r>
              <w:rPr>
                <w:sz w:val="15"/>
              </w:rPr>
              <w:t>No</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entity_id</w:t>
            </w:r>
          </w:p>
        </w:tc>
        <w:tc>
          <w:tcPr>
            <w:tcW w:type="dxa" w:w="1656"/>
            <w:vAlign w:val="center"/>
            <w:tcMar>
              <w:top w:w="80" w:type="dxa"/>
              <w:start w:w="90" w:type="dxa"/>
              <w:bottom w:w="80" w:type="dxa"/>
              <w:end w:w="90" w:type="dxa"/>
            </w:tcMar>
            <w:shd w:fill="F2F6FA"/>
          </w:tcPr>
          <w:p>
            <w:pPr>
              <w:spacing w:after="0" w:line="252" w:lineRule="auto"/>
            </w:pPr>
            <w:r>
              <w:rPr>
                <w:sz w:val="15"/>
              </w:rPr>
              <w:t>uuid</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branch_id</w:t>
            </w:r>
          </w:p>
        </w:tc>
        <w:tc>
          <w:tcPr>
            <w:tcW w:type="dxa" w:w="1656"/>
            <w:vAlign w:val="center"/>
            <w:tcMar>
              <w:top w:w="80" w:type="dxa"/>
              <w:start w:w="90" w:type="dxa"/>
              <w:bottom w:w="80" w:type="dxa"/>
              <w:end w:w="90" w:type="dxa"/>
            </w:tcMar>
          </w:tcPr>
          <w:p>
            <w:pPr>
              <w:spacing w:after="0" w:line="252" w:lineRule="auto"/>
            </w:pPr>
            <w:r>
              <w:rPr>
                <w:sz w:val="15"/>
              </w:rPr>
              <w:t>uuid</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t>FK</w:t>
            </w:r>
          </w:p>
        </w:tc>
        <w:tc>
          <w:tcPr>
            <w:tcW w:type="dxa" w:w="5112"/>
            <w:vAlign w:val="center"/>
            <w:tcMar>
              <w:top w:w="80" w:type="dxa"/>
              <w:start w:w="90" w:type="dxa"/>
              <w:bottom w:w="80" w:type="dxa"/>
              <w:end w:w="90" w:type="dxa"/>
            </w:tcMar>
          </w:tcPr>
          <w:p>
            <w:pPr>
              <w:spacing w:after="0" w:line="252" w:lineRule="auto"/>
            </w:pPr>
            <w:r>
              <w:rPr>
                <w:sz w:val="15"/>
              </w:rPr>
              <w:t>branches.id; REFERENCES branches(id)</w:t>
            </w:r>
          </w:p>
        </w:tc>
      </w:tr>
      <w:tr>
        <w:tc>
          <w:tcPr>
            <w:tcW w:type="dxa" w:w="2088"/>
            <w:vAlign w:val="center"/>
            <w:tcMar>
              <w:top w:w="80" w:type="dxa"/>
              <w:start w:w="90" w:type="dxa"/>
              <w:bottom w:w="80" w:type="dxa"/>
              <w:end w:w="90" w:type="dxa"/>
            </w:tcMar>
            <w:shd w:fill="F2F6FA"/>
          </w:tcPr>
          <w:p>
            <w:pPr>
              <w:spacing w:after="0" w:line="252" w:lineRule="auto"/>
            </w:pPr>
            <w:r>
              <w:rPr>
                <w:sz w:val="15"/>
              </w:rPr>
              <w:t>before_data</w:t>
            </w:r>
          </w:p>
        </w:tc>
        <w:tc>
          <w:tcPr>
            <w:tcW w:type="dxa" w:w="1656"/>
            <w:vAlign w:val="center"/>
            <w:tcMar>
              <w:top w:w="80" w:type="dxa"/>
              <w:start w:w="90" w:type="dxa"/>
              <w:bottom w:w="80" w:type="dxa"/>
              <w:end w:w="90" w:type="dxa"/>
            </w:tcMar>
            <w:shd w:fill="F2F6FA"/>
          </w:tcPr>
          <w:p>
            <w:pPr>
              <w:spacing w:after="0" w:line="252" w:lineRule="auto"/>
            </w:pPr>
            <w:r>
              <w:rPr>
                <w:sz w:val="15"/>
              </w:rPr>
              <w:t>jsonb</w:t>
            </w:r>
          </w:p>
        </w:tc>
        <w:tc>
          <w:tcPr>
            <w:tcW w:type="dxa" w:w="792"/>
            <w:vAlign w:val="center"/>
            <w:tcMar>
              <w:top w:w="80" w:type="dxa"/>
              <w:start w:w="90" w:type="dxa"/>
              <w:bottom w:w="80" w:type="dxa"/>
              <w:end w:w="90" w:type="dxa"/>
            </w:tcMar>
            <w:shd w:fill="F2F6FA"/>
          </w:tcPr>
          <w:p>
            <w:pPr>
              <w:spacing w:after="0" w:line="252" w:lineRule="auto"/>
            </w:pPr>
            <w:r>
              <w:rPr>
                <w:sz w:val="15"/>
              </w:rPr>
              <w:t>Sí</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r>
          </w:p>
        </w:tc>
      </w:tr>
      <w:tr>
        <w:tc>
          <w:tcPr>
            <w:tcW w:type="dxa" w:w="2088"/>
            <w:vAlign w:val="center"/>
            <w:tcMar>
              <w:top w:w="80" w:type="dxa"/>
              <w:start w:w="90" w:type="dxa"/>
              <w:bottom w:w="80" w:type="dxa"/>
              <w:end w:w="90" w:type="dxa"/>
            </w:tcMar>
          </w:tcPr>
          <w:p>
            <w:pPr>
              <w:spacing w:after="0" w:line="252" w:lineRule="auto"/>
            </w:pPr>
            <w:r>
              <w:rPr>
                <w:sz w:val="15"/>
              </w:rPr>
              <w:t>after_data</w:t>
            </w:r>
          </w:p>
        </w:tc>
        <w:tc>
          <w:tcPr>
            <w:tcW w:type="dxa" w:w="1656"/>
            <w:vAlign w:val="center"/>
            <w:tcMar>
              <w:top w:w="80" w:type="dxa"/>
              <w:start w:w="90" w:type="dxa"/>
              <w:bottom w:w="80" w:type="dxa"/>
              <w:end w:w="90" w:type="dxa"/>
            </w:tcMar>
          </w:tcPr>
          <w:p>
            <w:pPr>
              <w:spacing w:after="0" w:line="252" w:lineRule="auto"/>
            </w:pPr>
            <w:r>
              <w:rPr>
                <w:sz w:val="15"/>
              </w:rPr>
              <w:t>jsonb</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metadata</w:t>
            </w:r>
          </w:p>
        </w:tc>
        <w:tc>
          <w:tcPr>
            <w:tcW w:type="dxa" w:w="1656"/>
            <w:vAlign w:val="center"/>
            <w:tcMar>
              <w:top w:w="80" w:type="dxa"/>
              <w:start w:w="90" w:type="dxa"/>
              <w:bottom w:w="80" w:type="dxa"/>
              <w:end w:w="90" w:type="dxa"/>
            </w:tcMar>
            <w:shd w:fill="F2F6FA"/>
          </w:tcPr>
          <w:p>
            <w:pPr>
              <w:spacing w:after="0" w:line="252" w:lineRule="auto"/>
            </w:pPr>
            <w:r>
              <w:rPr>
                <w:sz w:val="15"/>
              </w:rPr>
              <w:t>jsonb</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DEFAULT '{}'::jsonb</w:t>
            </w:r>
          </w:p>
        </w:tc>
      </w:tr>
      <w:tr>
        <w:tc>
          <w:tcPr>
            <w:tcW w:type="dxa" w:w="2088"/>
            <w:vAlign w:val="center"/>
            <w:tcMar>
              <w:top w:w="80" w:type="dxa"/>
              <w:start w:w="90" w:type="dxa"/>
              <w:bottom w:w="80" w:type="dxa"/>
              <w:end w:w="90" w:type="dxa"/>
            </w:tcMar>
          </w:tcPr>
          <w:p>
            <w:pPr>
              <w:spacing w:after="0" w:line="252" w:lineRule="auto"/>
            </w:pPr>
            <w:r>
              <w:rPr>
                <w:sz w:val="15"/>
              </w:rPr>
              <w:t>ip_address</w:t>
            </w:r>
          </w:p>
        </w:tc>
        <w:tc>
          <w:tcPr>
            <w:tcW w:type="dxa" w:w="1656"/>
            <w:vAlign w:val="center"/>
            <w:tcMar>
              <w:top w:w="80" w:type="dxa"/>
              <w:start w:w="90" w:type="dxa"/>
              <w:bottom w:w="80" w:type="dxa"/>
              <w:end w:w="90" w:type="dxa"/>
            </w:tcMar>
          </w:tcPr>
          <w:p>
            <w:pPr>
              <w:spacing w:after="0" w:line="252" w:lineRule="auto"/>
            </w:pPr>
            <w:r>
              <w:rPr>
                <w:sz w:val="15"/>
              </w:rPr>
              <w:t>inet</w:t>
            </w:r>
          </w:p>
        </w:tc>
        <w:tc>
          <w:tcPr>
            <w:tcW w:type="dxa" w:w="792"/>
            <w:vAlign w:val="center"/>
            <w:tcMar>
              <w:top w:w="80" w:type="dxa"/>
              <w:start w:w="90" w:type="dxa"/>
              <w:bottom w:w="80" w:type="dxa"/>
              <w:end w:w="90" w:type="dxa"/>
            </w:tcMar>
          </w:tcPr>
          <w:p>
            <w:pPr>
              <w:spacing w:after="0" w:line="252" w:lineRule="auto"/>
            </w:pPr>
            <w:r>
              <w:rPr>
                <w:sz w:val="15"/>
              </w:rPr>
              <w:t>Sí</w:t>
            </w:r>
          </w:p>
        </w:tc>
        <w:tc>
          <w:tcPr>
            <w:tcW w:type="dxa" w:w="792"/>
            <w:vAlign w:val="center"/>
            <w:tcMar>
              <w:top w:w="80" w:type="dxa"/>
              <w:start w:w="90" w:type="dxa"/>
              <w:bottom w:w="80" w:type="dxa"/>
              <w:end w:w="90" w:type="dxa"/>
            </w:tcMar>
          </w:tcPr>
          <w:p>
            <w:pPr>
              <w:spacing w:after="0" w:line="252" w:lineRule="auto"/>
            </w:pPr>
            <w:r>
              <w:rPr>
                <w:sz w:val="15"/>
              </w:rPr>
            </w:r>
          </w:p>
        </w:tc>
        <w:tc>
          <w:tcPr>
            <w:tcW w:type="dxa" w:w="5112"/>
            <w:vAlign w:val="center"/>
            <w:tcMar>
              <w:top w:w="80" w:type="dxa"/>
              <w:start w:w="90" w:type="dxa"/>
              <w:bottom w:w="80" w:type="dxa"/>
              <w:end w:w="90" w:type="dxa"/>
            </w:tcMar>
          </w:tcPr>
          <w:p>
            <w:pPr>
              <w:spacing w:after="0" w:line="252" w:lineRule="auto"/>
            </w:pPr>
            <w:r>
              <w:rPr>
                <w:sz w:val="15"/>
              </w:rPr>
            </w:r>
          </w:p>
        </w:tc>
      </w:tr>
      <w:tr>
        <w:tc>
          <w:tcPr>
            <w:tcW w:type="dxa" w:w="2088"/>
            <w:vAlign w:val="center"/>
            <w:tcMar>
              <w:top w:w="80" w:type="dxa"/>
              <w:start w:w="90" w:type="dxa"/>
              <w:bottom w:w="80" w:type="dxa"/>
              <w:end w:w="90" w:type="dxa"/>
            </w:tcMar>
            <w:shd w:fill="F2F6FA"/>
          </w:tcPr>
          <w:p>
            <w:pPr>
              <w:spacing w:after="0" w:line="252" w:lineRule="auto"/>
            </w:pPr>
            <w:r>
              <w:rPr>
                <w:sz w:val="15"/>
              </w:rPr>
              <w:t>occurred_at</w:t>
            </w:r>
          </w:p>
        </w:tc>
        <w:tc>
          <w:tcPr>
            <w:tcW w:type="dxa" w:w="1656"/>
            <w:vAlign w:val="center"/>
            <w:tcMar>
              <w:top w:w="80" w:type="dxa"/>
              <w:start w:w="90" w:type="dxa"/>
              <w:bottom w:w="80" w:type="dxa"/>
              <w:end w:w="90" w:type="dxa"/>
            </w:tcMar>
            <w:shd w:fill="F2F6FA"/>
          </w:tcPr>
          <w:p>
            <w:pPr>
              <w:spacing w:after="0" w:line="252" w:lineRule="auto"/>
            </w:pPr>
            <w:r>
              <w:rPr>
                <w:sz w:val="15"/>
              </w:rPr>
              <w:t>timestamptz</w:t>
            </w:r>
          </w:p>
        </w:tc>
        <w:tc>
          <w:tcPr>
            <w:tcW w:type="dxa" w:w="792"/>
            <w:vAlign w:val="center"/>
            <w:tcMar>
              <w:top w:w="80" w:type="dxa"/>
              <w:start w:w="90" w:type="dxa"/>
              <w:bottom w:w="80" w:type="dxa"/>
              <w:end w:w="90" w:type="dxa"/>
            </w:tcMar>
            <w:shd w:fill="F2F6FA"/>
          </w:tcPr>
          <w:p>
            <w:pPr>
              <w:spacing w:after="0" w:line="252" w:lineRule="auto"/>
            </w:pPr>
            <w:r>
              <w:rPr>
                <w:sz w:val="15"/>
              </w:rPr>
              <w:t>No</w:t>
            </w:r>
          </w:p>
        </w:tc>
        <w:tc>
          <w:tcPr>
            <w:tcW w:type="dxa" w:w="792"/>
            <w:vAlign w:val="center"/>
            <w:tcMar>
              <w:top w:w="80" w:type="dxa"/>
              <w:start w:w="90" w:type="dxa"/>
              <w:bottom w:w="80" w:type="dxa"/>
              <w:end w:w="90" w:type="dxa"/>
            </w:tcMar>
            <w:shd w:fill="F2F6FA"/>
          </w:tcPr>
          <w:p>
            <w:pPr>
              <w:spacing w:after="0" w:line="252" w:lineRule="auto"/>
            </w:pPr>
            <w:r>
              <w:rPr>
                <w:sz w:val="15"/>
              </w:rPr>
            </w:r>
          </w:p>
        </w:tc>
        <w:tc>
          <w:tcPr>
            <w:tcW w:type="dxa" w:w="5112"/>
            <w:vAlign w:val="center"/>
            <w:tcMar>
              <w:top w:w="80" w:type="dxa"/>
              <w:start w:w="90" w:type="dxa"/>
              <w:bottom w:w="80" w:type="dxa"/>
              <w:end w:w="90" w:type="dxa"/>
            </w:tcMar>
            <w:shd w:fill="F2F6FA"/>
          </w:tcPr>
          <w:p>
            <w:pPr>
              <w:spacing w:after="0" w:line="252" w:lineRule="auto"/>
            </w:pPr>
            <w:r>
              <w:rPr>
                <w:sz w:val="15"/>
              </w:rPr>
              <w:t>Fecha automática</w:t>
            </w:r>
          </w:p>
        </w:tc>
      </w:tr>
    </w:tbl>
    <w:p>
      <w:pPr>
        <w:spacing w:after="20"/>
      </w:pPr>
    </w:p>
    <w:p>
      <w:pPr>
        <w:pStyle w:val="Heading1"/>
      </w:pPr>
      <w:r>
        <w:t>Índices recomendados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13"/>
        <w:gridCol w:w="2613"/>
        <w:gridCol w:w="2613"/>
        <w:gridCol w:w="2613"/>
      </w:tblGrid>
      <w:tr>
        <w:trPr>
          <w:tblHeader/>
        </w:trPr>
        <w:tc>
          <w:tcPr>
            <w:tcW w:type="dxa" w:w="2880"/>
            <w:shd w:fill="17324D"/>
            <w:vAlign w:val="center"/>
            <w:tcMar>
              <w:top w:w="80" w:type="dxa"/>
              <w:start w:w="90" w:type="dxa"/>
              <w:bottom w:w="80" w:type="dxa"/>
              <w:end w:w="90" w:type="dxa"/>
            </w:tcMar>
          </w:tcPr>
          <w:p>
            <w:r>
              <w:rPr>
                <w:b/>
                <w:color w:val="FFFFFF"/>
                <w:sz w:val="15"/>
              </w:rPr>
              <w:t>Índice</w:t>
            </w:r>
          </w:p>
        </w:tc>
        <w:tc>
          <w:tcPr>
            <w:tcW w:type="dxa" w:w="2088"/>
            <w:shd w:fill="17324D"/>
            <w:vAlign w:val="center"/>
            <w:tcMar>
              <w:top w:w="80" w:type="dxa"/>
              <w:start w:w="90" w:type="dxa"/>
              <w:bottom w:w="80" w:type="dxa"/>
              <w:end w:w="90" w:type="dxa"/>
            </w:tcMar>
          </w:tcPr>
          <w:p>
            <w:r>
              <w:rPr>
                <w:b/>
                <w:color w:val="FFFFFF"/>
                <w:sz w:val="15"/>
              </w:rPr>
              <w:t>Tabla</w:t>
            </w:r>
          </w:p>
        </w:tc>
        <w:tc>
          <w:tcPr>
            <w:tcW w:type="dxa" w:w="3960"/>
            <w:shd w:fill="17324D"/>
            <w:vAlign w:val="center"/>
            <w:tcMar>
              <w:top w:w="80" w:type="dxa"/>
              <w:start w:w="90" w:type="dxa"/>
              <w:bottom w:w="80" w:type="dxa"/>
              <w:end w:w="90" w:type="dxa"/>
            </w:tcMar>
          </w:tcPr>
          <w:p>
            <w:r>
              <w:rPr>
                <w:b/>
                <w:color w:val="FFFFFF"/>
                <w:sz w:val="15"/>
              </w:rPr>
              <w:t>Columnas</w:t>
            </w:r>
          </w:p>
        </w:tc>
        <w:tc>
          <w:tcPr>
            <w:tcW w:type="dxa" w:w="1728"/>
            <w:shd w:fill="17324D"/>
            <w:vAlign w:val="center"/>
            <w:tcMar>
              <w:top w:w="80" w:type="dxa"/>
              <w:start w:w="90" w:type="dxa"/>
              <w:bottom w:w="80" w:type="dxa"/>
              <w:end w:w="90" w:type="dxa"/>
            </w:tcMar>
          </w:tcPr>
          <w:p>
            <w:r>
              <w:rPr>
                <w:b/>
                <w:color w:val="FFFFFF"/>
                <w:sz w:val="15"/>
              </w:rPr>
              <w:t>Filtro</w:t>
            </w:r>
          </w:p>
        </w:tc>
      </w:tr>
      <w:tr>
        <w:tc>
          <w:tcPr>
            <w:tcW w:type="dxa" w:w="2880"/>
            <w:vAlign w:val="center"/>
            <w:tcMar>
              <w:top w:w="80" w:type="dxa"/>
              <w:start w:w="90" w:type="dxa"/>
              <w:bottom w:w="80" w:type="dxa"/>
              <w:end w:w="90" w:type="dxa"/>
            </w:tcMar>
          </w:tcPr>
          <w:p>
            <w:pPr>
              <w:spacing w:after="0" w:line="252" w:lineRule="auto"/>
            </w:pPr>
            <w:r>
              <w:rPr>
                <w:sz w:val="15"/>
              </w:rPr>
              <w:t>ix_branches_org_active</w:t>
            </w:r>
          </w:p>
        </w:tc>
        <w:tc>
          <w:tcPr>
            <w:tcW w:type="dxa" w:w="2088"/>
            <w:vAlign w:val="center"/>
            <w:tcMar>
              <w:top w:w="80" w:type="dxa"/>
              <w:start w:w="90" w:type="dxa"/>
              <w:bottom w:w="80" w:type="dxa"/>
              <w:end w:w="90" w:type="dxa"/>
            </w:tcMar>
          </w:tcPr>
          <w:p>
            <w:pPr>
              <w:spacing w:after="0" w:line="252" w:lineRule="auto"/>
            </w:pPr>
            <w:r>
              <w:rPr>
                <w:sz w:val="15"/>
              </w:rPr>
              <w:t>branches</w:t>
            </w:r>
          </w:p>
        </w:tc>
        <w:tc>
          <w:tcPr>
            <w:tcW w:type="dxa" w:w="3960"/>
            <w:vAlign w:val="center"/>
            <w:tcMar>
              <w:top w:w="80" w:type="dxa"/>
              <w:start w:w="90" w:type="dxa"/>
              <w:bottom w:w="80" w:type="dxa"/>
              <w:end w:w="90" w:type="dxa"/>
            </w:tcMar>
          </w:tcPr>
          <w:p>
            <w:pPr>
              <w:spacing w:after="0" w:line="252" w:lineRule="auto"/>
            </w:pPr>
            <w:r>
              <w:rPr>
                <w:sz w:val="15"/>
              </w:rPr>
              <w:t>organization_id,is_active</w:t>
            </w:r>
          </w:p>
        </w:tc>
        <w:tc>
          <w:tcPr>
            <w:tcW w:type="dxa" w:w="1728"/>
            <w:vAlign w:val="center"/>
            <w:tcMar>
              <w:top w:w="80" w:type="dxa"/>
              <w:start w:w="90" w:type="dxa"/>
              <w:bottom w:w="80" w:type="dxa"/>
              <w:end w:w="90" w:type="dxa"/>
            </w:tcMar>
          </w:tcPr>
          <w:p>
            <w:pPr>
              <w:spacing w:after="0" w:line="252" w:lineRule="auto"/>
            </w:pPr>
            <w:r>
              <w:rPr>
                <w:sz w:val="15"/>
              </w:rPr>
            </w:r>
          </w:p>
        </w:tc>
      </w:tr>
      <w:tr>
        <w:tc>
          <w:tcPr>
            <w:tcW w:type="dxa" w:w="2880"/>
            <w:vAlign w:val="center"/>
            <w:tcMar>
              <w:top w:w="80" w:type="dxa"/>
              <w:start w:w="90" w:type="dxa"/>
              <w:bottom w:w="80" w:type="dxa"/>
              <w:end w:w="90" w:type="dxa"/>
            </w:tcMar>
            <w:shd w:fill="F2F6FA"/>
          </w:tcPr>
          <w:p>
            <w:pPr>
              <w:spacing w:after="0" w:line="252" w:lineRule="auto"/>
            </w:pPr>
            <w:r>
              <w:rPr>
                <w:sz w:val="15"/>
              </w:rPr>
              <w:t>ix_customers_org_name</w:t>
            </w:r>
          </w:p>
        </w:tc>
        <w:tc>
          <w:tcPr>
            <w:tcW w:type="dxa" w:w="2088"/>
            <w:vAlign w:val="center"/>
            <w:tcMar>
              <w:top w:w="80" w:type="dxa"/>
              <w:start w:w="90" w:type="dxa"/>
              <w:bottom w:w="80" w:type="dxa"/>
              <w:end w:w="90" w:type="dxa"/>
            </w:tcMar>
            <w:shd w:fill="F2F6FA"/>
          </w:tcPr>
          <w:p>
            <w:pPr>
              <w:spacing w:after="0" w:line="252" w:lineRule="auto"/>
            </w:pPr>
            <w:r>
              <w:rPr>
                <w:sz w:val="15"/>
              </w:rPr>
              <w:t>customers</w:t>
            </w:r>
          </w:p>
        </w:tc>
        <w:tc>
          <w:tcPr>
            <w:tcW w:type="dxa" w:w="3960"/>
            <w:vAlign w:val="center"/>
            <w:tcMar>
              <w:top w:w="80" w:type="dxa"/>
              <w:start w:w="90" w:type="dxa"/>
              <w:bottom w:w="80" w:type="dxa"/>
              <w:end w:w="90" w:type="dxa"/>
            </w:tcMar>
            <w:shd w:fill="F2F6FA"/>
          </w:tcPr>
          <w:p>
            <w:pPr>
              <w:spacing w:after="0" w:line="252" w:lineRule="auto"/>
            </w:pPr>
            <w:r>
              <w:rPr>
                <w:sz w:val="15"/>
              </w:rPr>
              <w:t>organization_id,display_name</w:t>
            </w:r>
          </w:p>
        </w:tc>
        <w:tc>
          <w:tcPr>
            <w:tcW w:type="dxa" w:w="1728"/>
            <w:vAlign w:val="center"/>
            <w:tcMar>
              <w:top w:w="80" w:type="dxa"/>
              <w:start w:w="90" w:type="dxa"/>
              <w:bottom w:w="80" w:type="dxa"/>
              <w:end w:w="90" w:type="dxa"/>
            </w:tcMar>
            <w:shd w:fill="F2F6FA"/>
          </w:tcPr>
          <w:p>
            <w:pPr>
              <w:spacing w:after="0" w:line="252" w:lineRule="auto"/>
            </w:pPr>
            <w:r>
              <w:rPr>
                <w:sz w:val="15"/>
              </w:rPr>
            </w:r>
          </w:p>
        </w:tc>
      </w:tr>
      <w:tr>
        <w:tc>
          <w:tcPr>
            <w:tcW w:type="dxa" w:w="2880"/>
            <w:vAlign w:val="center"/>
            <w:tcMar>
              <w:top w:w="80" w:type="dxa"/>
              <w:start w:w="90" w:type="dxa"/>
              <w:bottom w:w="80" w:type="dxa"/>
              <w:end w:w="90" w:type="dxa"/>
            </w:tcMar>
          </w:tcPr>
          <w:p>
            <w:pPr>
              <w:spacing w:after="0" w:line="252" w:lineRule="auto"/>
            </w:pPr>
            <w:r>
              <w:rPr>
                <w:sz w:val="15"/>
              </w:rPr>
              <w:t>ix_contacts_org_email</w:t>
            </w:r>
          </w:p>
        </w:tc>
        <w:tc>
          <w:tcPr>
            <w:tcW w:type="dxa" w:w="2088"/>
            <w:vAlign w:val="center"/>
            <w:tcMar>
              <w:top w:w="80" w:type="dxa"/>
              <w:start w:w="90" w:type="dxa"/>
              <w:bottom w:w="80" w:type="dxa"/>
              <w:end w:w="90" w:type="dxa"/>
            </w:tcMar>
          </w:tcPr>
          <w:p>
            <w:pPr>
              <w:spacing w:after="0" w:line="252" w:lineRule="auto"/>
            </w:pPr>
            <w:r>
              <w:rPr>
                <w:sz w:val="15"/>
              </w:rPr>
              <w:t>customer_contacts</w:t>
            </w:r>
          </w:p>
        </w:tc>
        <w:tc>
          <w:tcPr>
            <w:tcW w:type="dxa" w:w="3960"/>
            <w:vAlign w:val="center"/>
            <w:tcMar>
              <w:top w:w="80" w:type="dxa"/>
              <w:start w:w="90" w:type="dxa"/>
              <w:bottom w:w="80" w:type="dxa"/>
              <w:end w:w="90" w:type="dxa"/>
            </w:tcMar>
          </w:tcPr>
          <w:p>
            <w:pPr>
              <w:spacing w:after="0" w:line="252" w:lineRule="auto"/>
            </w:pPr>
            <w:r>
              <w:rPr>
                <w:sz w:val="15"/>
              </w:rPr>
              <w:t>organization_id,email</w:t>
            </w:r>
          </w:p>
        </w:tc>
        <w:tc>
          <w:tcPr>
            <w:tcW w:type="dxa" w:w="1728"/>
            <w:vAlign w:val="center"/>
            <w:tcMar>
              <w:top w:w="80" w:type="dxa"/>
              <w:start w:w="90" w:type="dxa"/>
              <w:bottom w:w="80" w:type="dxa"/>
              <w:end w:w="90" w:type="dxa"/>
            </w:tcMar>
          </w:tcPr>
          <w:p>
            <w:pPr>
              <w:spacing w:after="0" w:line="252" w:lineRule="auto"/>
            </w:pPr>
            <w:r>
              <w:rPr>
                <w:sz w:val="15"/>
              </w:rPr>
            </w:r>
          </w:p>
        </w:tc>
      </w:tr>
      <w:tr>
        <w:tc>
          <w:tcPr>
            <w:tcW w:type="dxa" w:w="2880"/>
            <w:vAlign w:val="center"/>
            <w:tcMar>
              <w:top w:w="80" w:type="dxa"/>
              <w:start w:w="90" w:type="dxa"/>
              <w:bottom w:w="80" w:type="dxa"/>
              <w:end w:w="90" w:type="dxa"/>
            </w:tcMar>
            <w:shd w:fill="F2F6FA"/>
          </w:tcPr>
          <w:p>
            <w:pPr>
              <w:spacing w:after="0" w:line="252" w:lineRule="auto"/>
            </w:pPr>
            <w:r>
              <w:rPr>
                <w:sz w:val="15"/>
              </w:rPr>
              <w:t>ix_properties_customer</w:t>
            </w:r>
          </w:p>
        </w:tc>
        <w:tc>
          <w:tcPr>
            <w:tcW w:type="dxa" w:w="2088"/>
            <w:vAlign w:val="center"/>
            <w:tcMar>
              <w:top w:w="80" w:type="dxa"/>
              <w:start w:w="90" w:type="dxa"/>
              <w:bottom w:w="80" w:type="dxa"/>
              <w:end w:w="90" w:type="dxa"/>
            </w:tcMar>
            <w:shd w:fill="F2F6FA"/>
          </w:tcPr>
          <w:p>
            <w:pPr>
              <w:spacing w:after="0" w:line="252" w:lineRule="auto"/>
            </w:pPr>
            <w:r>
              <w:rPr>
                <w:sz w:val="15"/>
              </w:rPr>
              <w:t>properties</w:t>
            </w:r>
          </w:p>
        </w:tc>
        <w:tc>
          <w:tcPr>
            <w:tcW w:type="dxa" w:w="3960"/>
            <w:vAlign w:val="center"/>
            <w:tcMar>
              <w:top w:w="80" w:type="dxa"/>
              <w:start w:w="90" w:type="dxa"/>
              <w:bottom w:w="80" w:type="dxa"/>
              <w:end w:w="90" w:type="dxa"/>
            </w:tcMar>
            <w:shd w:fill="F2F6FA"/>
          </w:tcPr>
          <w:p>
            <w:pPr>
              <w:spacing w:after="0" w:line="252" w:lineRule="auto"/>
            </w:pPr>
            <w:r>
              <w:rPr>
                <w:sz w:val="15"/>
              </w:rPr>
              <w:t>organization_id,customer_id</w:t>
            </w:r>
          </w:p>
        </w:tc>
        <w:tc>
          <w:tcPr>
            <w:tcW w:type="dxa" w:w="1728"/>
            <w:vAlign w:val="center"/>
            <w:tcMar>
              <w:top w:w="80" w:type="dxa"/>
              <w:start w:w="90" w:type="dxa"/>
              <w:bottom w:w="80" w:type="dxa"/>
              <w:end w:w="90" w:type="dxa"/>
            </w:tcMar>
            <w:shd w:fill="F2F6FA"/>
          </w:tcPr>
          <w:p>
            <w:pPr>
              <w:spacing w:after="0" w:line="252" w:lineRule="auto"/>
            </w:pPr>
            <w:r>
              <w:rPr>
                <w:sz w:val="15"/>
              </w:rPr>
            </w:r>
          </w:p>
        </w:tc>
      </w:tr>
      <w:tr>
        <w:tc>
          <w:tcPr>
            <w:tcW w:type="dxa" w:w="2880"/>
            <w:vAlign w:val="center"/>
            <w:tcMar>
              <w:top w:w="80" w:type="dxa"/>
              <w:start w:w="90" w:type="dxa"/>
              <w:bottom w:w="80" w:type="dxa"/>
              <w:end w:w="90" w:type="dxa"/>
            </w:tcMar>
          </w:tcPr>
          <w:p>
            <w:pPr>
              <w:spacing w:after="0" w:line="252" w:lineRule="auto"/>
            </w:pPr>
            <w:r>
              <w:rPr>
                <w:sz w:val="15"/>
              </w:rPr>
              <w:t>ix_technicians_branch_status</w:t>
            </w:r>
          </w:p>
        </w:tc>
        <w:tc>
          <w:tcPr>
            <w:tcW w:type="dxa" w:w="2088"/>
            <w:vAlign w:val="center"/>
            <w:tcMar>
              <w:top w:w="80" w:type="dxa"/>
              <w:start w:w="90" w:type="dxa"/>
              <w:bottom w:w="80" w:type="dxa"/>
              <w:end w:w="90" w:type="dxa"/>
            </w:tcMar>
          </w:tcPr>
          <w:p>
            <w:pPr>
              <w:spacing w:after="0" w:line="252" w:lineRule="auto"/>
            </w:pPr>
            <w:r>
              <w:rPr>
                <w:sz w:val="15"/>
              </w:rPr>
              <w:t>technician_profiles</w:t>
            </w:r>
          </w:p>
        </w:tc>
        <w:tc>
          <w:tcPr>
            <w:tcW w:type="dxa" w:w="3960"/>
            <w:vAlign w:val="center"/>
            <w:tcMar>
              <w:top w:w="80" w:type="dxa"/>
              <w:start w:w="90" w:type="dxa"/>
              <w:bottom w:w="80" w:type="dxa"/>
              <w:end w:w="90" w:type="dxa"/>
            </w:tcMar>
          </w:tcPr>
          <w:p>
            <w:pPr>
              <w:spacing w:after="0" w:line="252" w:lineRule="auto"/>
            </w:pPr>
            <w:r>
              <w:rPr>
                <w:sz w:val="15"/>
              </w:rPr>
              <w:t>organization_id,branch_id,status</w:t>
            </w:r>
          </w:p>
        </w:tc>
        <w:tc>
          <w:tcPr>
            <w:tcW w:type="dxa" w:w="1728"/>
            <w:vAlign w:val="center"/>
            <w:tcMar>
              <w:top w:w="80" w:type="dxa"/>
              <w:start w:w="90" w:type="dxa"/>
              <w:bottom w:w="80" w:type="dxa"/>
              <w:end w:w="90" w:type="dxa"/>
            </w:tcMar>
          </w:tcPr>
          <w:p>
            <w:pPr>
              <w:spacing w:after="0" w:line="252" w:lineRule="auto"/>
            </w:pPr>
            <w:r>
              <w:rPr>
                <w:sz w:val="15"/>
              </w:rPr>
            </w:r>
          </w:p>
        </w:tc>
      </w:tr>
      <w:tr>
        <w:tc>
          <w:tcPr>
            <w:tcW w:type="dxa" w:w="2880"/>
            <w:vAlign w:val="center"/>
            <w:tcMar>
              <w:top w:w="80" w:type="dxa"/>
              <w:start w:w="90" w:type="dxa"/>
              <w:bottom w:w="80" w:type="dxa"/>
              <w:end w:w="90" w:type="dxa"/>
            </w:tcMar>
            <w:shd w:fill="F2F6FA"/>
          </w:tcPr>
          <w:p>
            <w:pPr>
              <w:spacing w:after="0" w:line="252" w:lineRule="auto"/>
            </w:pPr>
            <w:r>
              <w:rPr>
                <w:sz w:val="15"/>
              </w:rPr>
              <w:t>ix_requests_pipeline</w:t>
            </w:r>
          </w:p>
        </w:tc>
        <w:tc>
          <w:tcPr>
            <w:tcW w:type="dxa" w:w="2088"/>
            <w:vAlign w:val="center"/>
            <w:tcMar>
              <w:top w:w="80" w:type="dxa"/>
              <w:start w:w="90" w:type="dxa"/>
              <w:bottom w:w="80" w:type="dxa"/>
              <w:end w:w="90" w:type="dxa"/>
            </w:tcMar>
            <w:shd w:fill="F2F6FA"/>
          </w:tcPr>
          <w:p>
            <w:pPr>
              <w:spacing w:after="0" w:line="252" w:lineRule="auto"/>
            </w:pPr>
            <w:r>
              <w:rPr>
                <w:sz w:val="15"/>
              </w:rPr>
              <w:t>service_requests</w:t>
            </w:r>
          </w:p>
        </w:tc>
        <w:tc>
          <w:tcPr>
            <w:tcW w:type="dxa" w:w="3960"/>
            <w:vAlign w:val="center"/>
            <w:tcMar>
              <w:top w:w="80" w:type="dxa"/>
              <w:start w:w="90" w:type="dxa"/>
              <w:bottom w:w="80" w:type="dxa"/>
              <w:end w:w="90" w:type="dxa"/>
            </w:tcMar>
            <w:shd w:fill="F2F6FA"/>
          </w:tcPr>
          <w:p>
            <w:pPr>
              <w:spacing w:after="0" w:line="252" w:lineRule="auto"/>
            </w:pPr>
            <w:r>
              <w:rPr>
                <w:sz w:val="15"/>
              </w:rPr>
              <w:t>organization_id,status,created_at DESC</w:t>
            </w:r>
          </w:p>
        </w:tc>
        <w:tc>
          <w:tcPr>
            <w:tcW w:type="dxa" w:w="1728"/>
            <w:vAlign w:val="center"/>
            <w:tcMar>
              <w:top w:w="80" w:type="dxa"/>
              <w:start w:w="90" w:type="dxa"/>
              <w:bottom w:w="80" w:type="dxa"/>
              <w:end w:w="90" w:type="dxa"/>
            </w:tcMar>
            <w:shd w:fill="F2F6FA"/>
          </w:tcPr>
          <w:p>
            <w:pPr>
              <w:spacing w:after="0" w:line="252" w:lineRule="auto"/>
            </w:pPr>
            <w:r>
              <w:rPr>
                <w:sz w:val="15"/>
              </w:rPr>
            </w:r>
          </w:p>
        </w:tc>
      </w:tr>
      <w:tr>
        <w:tc>
          <w:tcPr>
            <w:tcW w:type="dxa" w:w="2880"/>
            <w:vAlign w:val="center"/>
            <w:tcMar>
              <w:top w:w="80" w:type="dxa"/>
              <w:start w:w="90" w:type="dxa"/>
              <w:bottom w:w="80" w:type="dxa"/>
              <w:end w:w="90" w:type="dxa"/>
            </w:tcMar>
          </w:tcPr>
          <w:p>
            <w:pPr>
              <w:spacing w:after="0" w:line="252" w:lineRule="auto"/>
            </w:pPr>
            <w:r>
              <w:rPr>
                <w:sz w:val="15"/>
              </w:rPr>
              <w:t>ix_requests_customer</w:t>
            </w:r>
          </w:p>
        </w:tc>
        <w:tc>
          <w:tcPr>
            <w:tcW w:type="dxa" w:w="2088"/>
            <w:vAlign w:val="center"/>
            <w:tcMar>
              <w:top w:w="80" w:type="dxa"/>
              <w:start w:w="90" w:type="dxa"/>
              <w:bottom w:w="80" w:type="dxa"/>
              <w:end w:w="90" w:type="dxa"/>
            </w:tcMar>
          </w:tcPr>
          <w:p>
            <w:pPr>
              <w:spacing w:after="0" w:line="252" w:lineRule="auto"/>
            </w:pPr>
            <w:r>
              <w:rPr>
                <w:sz w:val="15"/>
              </w:rPr>
              <w:t>service_requests</w:t>
            </w:r>
          </w:p>
        </w:tc>
        <w:tc>
          <w:tcPr>
            <w:tcW w:type="dxa" w:w="3960"/>
            <w:vAlign w:val="center"/>
            <w:tcMar>
              <w:top w:w="80" w:type="dxa"/>
              <w:start w:w="90" w:type="dxa"/>
              <w:bottom w:w="80" w:type="dxa"/>
              <w:end w:w="90" w:type="dxa"/>
            </w:tcMar>
          </w:tcPr>
          <w:p>
            <w:pPr>
              <w:spacing w:after="0" w:line="252" w:lineRule="auto"/>
            </w:pPr>
            <w:r>
              <w:rPr>
                <w:sz w:val="15"/>
              </w:rPr>
              <w:t>organization_id,customer_id</w:t>
            </w:r>
          </w:p>
        </w:tc>
        <w:tc>
          <w:tcPr>
            <w:tcW w:type="dxa" w:w="1728"/>
            <w:vAlign w:val="center"/>
            <w:tcMar>
              <w:top w:w="80" w:type="dxa"/>
              <w:start w:w="90" w:type="dxa"/>
              <w:bottom w:w="80" w:type="dxa"/>
              <w:end w:w="90" w:type="dxa"/>
            </w:tcMar>
          </w:tcPr>
          <w:p>
            <w:pPr>
              <w:spacing w:after="0" w:line="252" w:lineRule="auto"/>
            </w:pPr>
            <w:r>
              <w:rPr>
                <w:sz w:val="15"/>
              </w:rPr>
            </w:r>
          </w:p>
        </w:tc>
      </w:tr>
      <w:tr>
        <w:tc>
          <w:tcPr>
            <w:tcW w:type="dxa" w:w="2880"/>
            <w:vAlign w:val="center"/>
            <w:tcMar>
              <w:top w:w="80" w:type="dxa"/>
              <w:start w:w="90" w:type="dxa"/>
              <w:bottom w:w="80" w:type="dxa"/>
              <w:end w:w="90" w:type="dxa"/>
            </w:tcMar>
            <w:shd w:fill="F2F6FA"/>
          </w:tcPr>
          <w:p>
            <w:pPr>
              <w:spacing w:after="0" w:line="252" w:lineRule="auto"/>
            </w:pPr>
            <w:r>
              <w:rPr>
                <w:sz w:val="15"/>
              </w:rPr>
              <w:t>ix_assessments_schedule</w:t>
            </w:r>
          </w:p>
        </w:tc>
        <w:tc>
          <w:tcPr>
            <w:tcW w:type="dxa" w:w="2088"/>
            <w:vAlign w:val="center"/>
            <w:tcMar>
              <w:top w:w="80" w:type="dxa"/>
              <w:start w:w="90" w:type="dxa"/>
              <w:bottom w:w="80" w:type="dxa"/>
              <w:end w:w="90" w:type="dxa"/>
            </w:tcMar>
            <w:shd w:fill="F2F6FA"/>
          </w:tcPr>
          <w:p>
            <w:pPr>
              <w:spacing w:after="0" w:line="252" w:lineRule="auto"/>
            </w:pPr>
            <w:r>
              <w:rPr>
                <w:sz w:val="15"/>
              </w:rPr>
              <w:t>assessments</w:t>
            </w:r>
          </w:p>
        </w:tc>
        <w:tc>
          <w:tcPr>
            <w:tcW w:type="dxa" w:w="3960"/>
            <w:vAlign w:val="center"/>
            <w:tcMar>
              <w:top w:w="80" w:type="dxa"/>
              <w:start w:w="90" w:type="dxa"/>
              <w:bottom w:w="80" w:type="dxa"/>
              <w:end w:w="90" w:type="dxa"/>
            </w:tcMar>
            <w:shd w:fill="F2F6FA"/>
          </w:tcPr>
          <w:p>
            <w:pPr>
              <w:spacing w:after="0" w:line="252" w:lineRule="auto"/>
            </w:pPr>
            <w:r>
              <w:rPr>
                <w:sz w:val="15"/>
              </w:rPr>
              <w:t>organization_id,scheduled_start,status</w:t>
            </w:r>
          </w:p>
        </w:tc>
        <w:tc>
          <w:tcPr>
            <w:tcW w:type="dxa" w:w="1728"/>
            <w:vAlign w:val="center"/>
            <w:tcMar>
              <w:top w:w="80" w:type="dxa"/>
              <w:start w:w="90" w:type="dxa"/>
              <w:bottom w:w="80" w:type="dxa"/>
              <w:end w:w="90" w:type="dxa"/>
            </w:tcMar>
            <w:shd w:fill="F2F6FA"/>
          </w:tcPr>
          <w:p>
            <w:pPr>
              <w:spacing w:after="0" w:line="252" w:lineRule="auto"/>
            </w:pPr>
            <w:r>
              <w:rPr>
                <w:sz w:val="15"/>
              </w:rPr>
            </w:r>
          </w:p>
        </w:tc>
      </w:tr>
      <w:tr>
        <w:tc>
          <w:tcPr>
            <w:tcW w:type="dxa" w:w="2880"/>
            <w:vAlign w:val="center"/>
            <w:tcMar>
              <w:top w:w="80" w:type="dxa"/>
              <w:start w:w="90" w:type="dxa"/>
              <w:bottom w:w="80" w:type="dxa"/>
              <w:end w:w="90" w:type="dxa"/>
            </w:tcMar>
          </w:tcPr>
          <w:p>
            <w:pPr>
              <w:spacing w:after="0" w:line="252" w:lineRule="auto"/>
            </w:pPr>
            <w:r>
              <w:rPr>
                <w:sz w:val="15"/>
              </w:rPr>
              <w:t>ix_quotes_status</w:t>
            </w:r>
          </w:p>
        </w:tc>
        <w:tc>
          <w:tcPr>
            <w:tcW w:type="dxa" w:w="2088"/>
            <w:vAlign w:val="center"/>
            <w:tcMar>
              <w:top w:w="80" w:type="dxa"/>
              <w:start w:w="90" w:type="dxa"/>
              <w:bottom w:w="80" w:type="dxa"/>
              <w:end w:w="90" w:type="dxa"/>
            </w:tcMar>
          </w:tcPr>
          <w:p>
            <w:pPr>
              <w:spacing w:after="0" w:line="252" w:lineRule="auto"/>
            </w:pPr>
            <w:r>
              <w:rPr>
                <w:sz w:val="15"/>
              </w:rPr>
              <w:t>quotes</w:t>
            </w:r>
          </w:p>
        </w:tc>
        <w:tc>
          <w:tcPr>
            <w:tcW w:type="dxa" w:w="3960"/>
            <w:vAlign w:val="center"/>
            <w:tcMar>
              <w:top w:w="80" w:type="dxa"/>
              <w:start w:w="90" w:type="dxa"/>
              <w:bottom w:w="80" w:type="dxa"/>
              <w:end w:w="90" w:type="dxa"/>
            </w:tcMar>
          </w:tcPr>
          <w:p>
            <w:pPr>
              <w:spacing w:after="0" w:line="252" w:lineRule="auto"/>
            </w:pPr>
            <w:r>
              <w:rPr>
                <w:sz w:val="15"/>
              </w:rPr>
              <w:t>organization_id,status,created_at DESC</w:t>
            </w:r>
          </w:p>
        </w:tc>
        <w:tc>
          <w:tcPr>
            <w:tcW w:type="dxa" w:w="1728"/>
            <w:vAlign w:val="center"/>
            <w:tcMar>
              <w:top w:w="80" w:type="dxa"/>
              <w:start w:w="90" w:type="dxa"/>
              <w:bottom w:w="80" w:type="dxa"/>
              <w:end w:w="90" w:type="dxa"/>
            </w:tcMar>
          </w:tcPr>
          <w:p>
            <w:pPr>
              <w:spacing w:after="0" w:line="252" w:lineRule="auto"/>
            </w:pPr>
            <w:r>
              <w:rPr>
                <w:sz w:val="15"/>
              </w:rPr>
            </w:r>
          </w:p>
        </w:tc>
      </w:tr>
      <w:tr>
        <w:tc>
          <w:tcPr>
            <w:tcW w:type="dxa" w:w="2880"/>
            <w:vAlign w:val="center"/>
            <w:tcMar>
              <w:top w:w="80" w:type="dxa"/>
              <w:start w:w="90" w:type="dxa"/>
              <w:bottom w:w="80" w:type="dxa"/>
              <w:end w:w="90" w:type="dxa"/>
            </w:tcMar>
            <w:shd w:fill="F2F6FA"/>
          </w:tcPr>
          <w:p>
            <w:pPr>
              <w:spacing w:after="0" w:line="252" w:lineRule="auto"/>
            </w:pPr>
            <w:r>
              <w:rPr>
                <w:sz w:val="15"/>
              </w:rPr>
              <w:t>ix_work_orders_status</w:t>
            </w:r>
          </w:p>
        </w:tc>
        <w:tc>
          <w:tcPr>
            <w:tcW w:type="dxa" w:w="2088"/>
            <w:vAlign w:val="center"/>
            <w:tcMar>
              <w:top w:w="80" w:type="dxa"/>
              <w:start w:w="90" w:type="dxa"/>
              <w:bottom w:w="80" w:type="dxa"/>
              <w:end w:w="90" w:type="dxa"/>
            </w:tcMar>
            <w:shd w:fill="F2F6FA"/>
          </w:tcPr>
          <w:p>
            <w:pPr>
              <w:spacing w:after="0" w:line="252" w:lineRule="auto"/>
            </w:pPr>
            <w:r>
              <w:rPr>
                <w:sz w:val="15"/>
              </w:rPr>
              <w:t>work_orders</w:t>
            </w:r>
          </w:p>
        </w:tc>
        <w:tc>
          <w:tcPr>
            <w:tcW w:type="dxa" w:w="3960"/>
            <w:vAlign w:val="center"/>
            <w:tcMar>
              <w:top w:w="80" w:type="dxa"/>
              <w:start w:w="90" w:type="dxa"/>
              <w:bottom w:w="80" w:type="dxa"/>
              <w:end w:w="90" w:type="dxa"/>
            </w:tcMar>
            <w:shd w:fill="F2F6FA"/>
          </w:tcPr>
          <w:p>
            <w:pPr>
              <w:spacing w:after="0" w:line="252" w:lineRule="auto"/>
            </w:pPr>
            <w:r>
              <w:rPr>
                <w:sz w:val="15"/>
              </w:rPr>
              <w:t>organization_id,branch_id,status</w:t>
            </w:r>
          </w:p>
        </w:tc>
        <w:tc>
          <w:tcPr>
            <w:tcW w:type="dxa" w:w="1728"/>
            <w:vAlign w:val="center"/>
            <w:tcMar>
              <w:top w:w="80" w:type="dxa"/>
              <w:start w:w="90" w:type="dxa"/>
              <w:bottom w:w="80" w:type="dxa"/>
              <w:end w:w="90" w:type="dxa"/>
            </w:tcMar>
            <w:shd w:fill="F2F6FA"/>
          </w:tcPr>
          <w:p>
            <w:pPr>
              <w:spacing w:after="0" w:line="252" w:lineRule="auto"/>
            </w:pPr>
            <w:r>
              <w:rPr>
                <w:sz w:val="15"/>
              </w:rPr>
            </w:r>
          </w:p>
        </w:tc>
      </w:tr>
      <w:tr>
        <w:tc>
          <w:tcPr>
            <w:tcW w:type="dxa" w:w="2880"/>
            <w:vAlign w:val="center"/>
            <w:tcMar>
              <w:top w:w="80" w:type="dxa"/>
              <w:start w:w="90" w:type="dxa"/>
              <w:bottom w:w="80" w:type="dxa"/>
              <w:end w:w="90" w:type="dxa"/>
            </w:tcMar>
          </w:tcPr>
          <w:p>
            <w:pPr>
              <w:spacing w:after="0" w:line="252" w:lineRule="auto"/>
            </w:pPr>
            <w:r>
              <w:rPr>
                <w:sz w:val="15"/>
              </w:rPr>
              <w:t>ix_visits_schedule</w:t>
            </w:r>
          </w:p>
        </w:tc>
        <w:tc>
          <w:tcPr>
            <w:tcW w:type="dxa" w:w="2088"/>
            <w:vAlign w:val="center"/>
            <w:tcMar>
              <w:top w:w="80" w:type="dxa"/>
              <w:start w:w="90" w:type="dxa"/>
              <w:bottom w:w="80" w:type="dxa"/>
              <w:end w:w="90" w:type="dxa"/>
            </w:tcMar>
          </w:tcPr>
          <w:p>
            <w:pPr>
              <w:spacing w:after="0" w:line="252" w:lineRule="auto"/>
            </w:pPr>
            <w:r>
              <w:rPr>
                <w:sz w:val="15"/>
              </w:rPr>
              <w:t>visits</w:t>
            </w:r>
          </w:p>
        </w:tc>
        <w:tc>
          <w:tcPr>
            <w:tcW w:type="dxa" w:w="3960"/>
            <w:vAlign w:val="center"/>
            <w:tcMar>
              <w:top w:w="80" w:type="dxa"/>
              <w:start w:w="90" w:type="dxa"/>
              <w:bottom w:w="80" w:type="dxa"/>
              <w:end w:w="90" w:type="dxa"/>
            </w:tcMar>
          </w:tcPr>
          <w:p>
            <w:pPr>
              <w:spacing w:after="0" w:line="252" w:lineRule="auto"/>
            </w:pPr>
            <w:r>
              <w:rPr>
                <w:sz w:val="15"/>
              </w:rPr>
              <w:t>organization_id,scheduled_start,status</w:t>
            </w:r>
          </w:p>
        </w:tc>
        <w:tc>
          <w:tcPr>
            <w:tcW w:type="dxa" w:w="1728"/>
            <w:vAlign w:val="center"/>
            <w:tcMar>
              <w:top w:w="80" w:type="dxa"/>
              <w:start w:w="90" w:type="dxa"/>
              <w:bottom w:w="80" w:type="dxa"/>
              <w:end w:w="90" w:type="dxa"/>
            </w:tcMar>
          </w:tcPr>
          <w:p>
            <w:pPr>
              <w:spacing w:after="0" w:line="252" w:lineRule="auto"/>
            </w:pPr>
            <w:r>
              <w:rPr>
                <w:sz w:val="15"/>
              </w:rPr>
            </w:r>
          </w:p>
        </w:tc>
      </w:tr>
      <w:tr>
        <w:tc>
          <w:tcPr>
            <w:tcW w:type="dxa" w:w="2880"/>
            <w:vAlign w:val="center"/>
            <w:tcMar>
              <w:top w:w="80" w:type="dxa"/>
              <w:start w:w="90" w:type="dxa"/>
              <w:bottom w:w="80" w:type="dxa"/>
              <w:end w:w="90" w:type="dxa"/>
            </w:tcMar>
            <w:shd w:fill="F2F6FA"/>
          </w:tcPr>
          <w:p>
            <w:pPr>
              <w:spacing w:after="0" w:line="252" w:lineRule="auto"/>
            </w:pPr>
            <w:r>
              <w:rPr>
                <w:sz w:val="15"/>
              </w:rPr>
              <w:t>ix_assignments_technician</w:t>
            </w:r>
          </w:p>
        </w:tc>
        <w:tc>
          <w:tcPr>
            <w:tcW w:type="dxa" w:w="2088"/>
            <w:vAlign w:val="center"/>
            <w:tcMar>
              <w:top w:w="80" w:type="dxa"/>
              <w:start w:w="90" w:type="dxa"/>
              <w:bottom w:w="80" w:type="dxa"/>
              <w:end w:w="90" w:type="dxa"/>
            </w:tcMar>
            <w:shd w:fill="F2F6FA"/>
          </w:tcPr>
          <w:p>
            <w:pPr>
              <w:spacing w:after="0" w:line="252" w:lineRule="auto"/>
            </w:pPr>
            <w:r>
              <w:rPr>
                <w:sz w:val="15"/>
              </w:rPr>
              <w:t>visit_assignments</w:t>
            </w:r>
          </w:p>
        </w:tc>
        <w:tc>
          <w:tcPr>
            <w:tcW w:type="dxa" w:w="3960"/>
            <w:vAlign w:val="center"/>
            <w:tcMar>
              <w:top w:w="80" w:type="dxa"/>
              <w:start w:w="90" w:type="dxa"/>
              <w:bottom w:w="80" w:type="dxa"/>
              <w:end w:w="90" w:type="dxa"/>
            </w:tcMar>
            <w:shd w:fill="F2F6FA"/>
          </w:tcPr>
          <w:p>
            <w:pPr>
              <w:spacing w:after="0" w:line="252" w:lineRule="auto"/>
            </w:pPr>
            <w:r>
              <w:rPr>
                <w:sz w:val="15"/>
              </w:rPr>
              <w:t>technician_id,assigned_at</w:t>
            </w:r>
          </w:p>
        </w:tc>
        <w:tc>
          <w:tcPr>
            <w:tcW w:type="dxa" w:w="1728"/>
            <w:vAlign w:val="center"/>
            <w:tcMar>
              <w:top w:w="80" w:type="dxa"/>
              <w:start w:w="90" w:type="dxa"/>
              <w:bottom w:w="80" w:type="dxa"/>
              <w:end w:w="90" w:type="dxa"/>
            </w:tcMar>
            <w:shd w:fill="F2F6FA"/>
          </w:tcPr>
          <w:p>
            <w:pPr>
              <w:spacing w:after="0" w:line="252" w:lineRule="auto"/>
            </w:pPr>
            <w:r>
              <w:rPr>
                <w:sz w:val="15"/>
              </w:rPr>
              <w:t>unassigned_at IS NULL</w:t>
            </w:r>
          </w:p>
        </w:tc>
      </w:tr>
      <w:tr>
        <w:tc>
          <w:tcPr>
            <w:tcW w:type="dxa" w:w="2880"/>
            <w:vAlign w:val="center"/>
            <w:tcMar>
              <w:top w:w="80" w:type="dxa"/>
              <w:start w:w="90" w:type="dxa"/>
              <w:bottom w:w="80" w:type="dxa"/>
              <w:end w:w="90" w:type="dxa"/>
            </w:tcMar>
          </w:tcPr>
          <w:p>
            <w:pPr>
              <w:spacing w:after="0" w:line="252" w:lineRule="auto"/>
            </w:pPr>
            <w:r>
              <w:rPr>
                <w:sz w:val="15"/>
              </w:rPr>
              <w:t>ix_invoices_status_due</w:t>
            </w:r>
          </w:p>
        </w:tc>
        <w:tc>
          <w:tcPr>
            <w:tcW w:type="dxa" w:w="2088"/>
            <w:vAlign w:val="center"/>
            <w:tcMar>
              <w:top w:w="80" w:type="dxa"/>
              <w:start w:w="90" w:type="dxa"/>
              <w:bottom w:w="80" w:type="dxa"/>
              <w:end w:w="90" w:type="dxa"/>
            </w:tcMar>
          </w:tcPr>
          <w:p>
            <w:pPr>
              <w:spacing w:after="0" w:line="252" w:lineRule="auto"/>
            </w:pPr>
            <w:r>
              <w:rPr>
                <w:sz w:val="15"/>
              </w:rPr>
              <w:t>invoices</w:t>
            </w:r>
          </w:p>
        </w:tc>
        <w:tc>
          <w:tcPr>
            <w:tcW w:type="dxa" w:w="3960"/>
            <w:vAlign w:val="center"/>
            <w:tcMar>
              <w:top w:w="80" w:type="dxa"/>
              <w:start w:w="90" w:type="dxa"/>
              <w:bottom w:w="80" w:type="dxa"/>
              <w:end w:w="90" w:type="dxa"/>
            </w:tcMar>
          </w:tcPr>
          <w:p>
            <w:pPr>
              <w:spacing w:after="0" w:line="252" w:lineRule="auto"/>
            </w:pPr>
            <w:r>
              <w:rPr>
                <w:sz w:val="15"/>
              </w:rPr>
              <w:t>organization_id,status,due_date</w:t>
            </w:r>
          </w:p>
        </w:tc>
        <w:tc>
          <w:tcPr>
            <w:tcW w:type="dxa" w:w="1728"/>
            <w:vAlign w:val="center"/>
            <w:tcMar>
              <w:top w:w="80" w:type="dxa"/>
              <w:start w:w="90" w:type="dxa"/>
              <w:bottom w:w="80" w:type="dxa"/>
              <w:end w:w="90" w:type="dxa"/>
            </w:tcMar>
          </w:tcPr>
          <w:p>
            <w:pPr>
              <w:spacing w:after="0" w:line="252" w:lineRule="auto"/>
            </w:pPr>
            <w:r>
              <w:rPr>
                <w:sz w:val="15"/>
              </w:rPr>
            </w:r>
          </w:p>
        </w:tc>
      </w:tr>
      <w:tr>
        <w:tc>
          <w:tcPr>
            <w:tcW w:type="dxa" w:w="2880"/>
            <w:vAlign w:val="center"/>
            <w:tcMar>
              <w:top w:w="80" w:type="dxa"/>
              <w:start w:w="90" w:type="dxa"/>
              <w:bottom w:w="80" w:type="dxa"/>
              <w:end w:w="90" w:type="dxa"/>
            </w:tcMar>
            <w:shd w:fill="F2F6FA"/>
          </w:tcPr>
          <w:p>
            <w:pPr>
              <w:spacing w:after="0" w:line="252" w:lineRule="auto"/>
            </w:pPr>
            <w:r>
              <w:rPr>
                <w:sz w:val="15"/>
              </w:rPr>
              <w:t>ix_payments_customer_date</w:t>
            </w:r>
          </w:p>
        </w:tc>
        <w:tc>
          <w:tcPr>
            <w:tcW w:type="dxa" w:w="2088"/>
            <w:vAlign w:val="center"/>
            <w:tcMar>
              <w:top w:w="80" w:type="dxa"/>
              <w:start w:w="90" w:type="dxa"/>
              <w:bottom w:w="80" w:type="dxa"/>
              <w:end w:w="90" w:type="dxa"/>
            </w:tcMar>
            <w:shd w:fill="F2F6FA"/>
          </w:tcPr>
          <w:p>
            <w:pPr>
              <w:spacing w:after="0" w:line="252" w:lineRule="auto"/>
            </w:pPr>
            <w:r>
              <w:rPr>
                <w:sz w:val="15"/>
              </w:rPr>
              <w:t>payments</w:t>
            </w:r>
          </w:p>
        </w:tc>
        <w:tc>
          <w:tcPr>
            <w:tcW w:type="dxa" w:w="3960"/>
            <w:vAlign w:val="center"/>
            <w:tcMar>
              <w:top w:w="80" w:type="dxa"/>
              <w:start w:w="90" w:type="dxa"/>
              <w:bottom w:w="80" w:type="dxa"/>
              <w:end w:w="90" w:type="dxa"/>
            </w:tcMar>
            <w:shd w:fill="F2F6FA"/>
          </w:tcPr>
          <w:p>
            <w:pPr>
              <w:spacing w:after="0" w:line="252" w:lineRule="auto"/>
            </w:pPr>
            <w:r>
              <w:rPr>
                <w:sz w:val="15"/>
              </w:rPr>
              <w:t>organization_id,customer_id,paid_at DESC</w:t>
            </w:r>
          </w:p>
        </w:tc>
        <w:tc>
          <w:tcPr>
            <w:tcW w:type="dxa" w:w="1728"/>
            <w:vAlign w:val="center"/>
            <w:tcMar>
              <w:top w:w="80" w:type="dxa"/>
              <w:start w:w="90" w:type="dxa"/>
              <w:bottom w:w="80" w:type="dxa"/>
              <w:end w:w="90" w:type="dxa"/>
            </w:tcMar>
            <w:shd w:fill="F2F6FA"/>
          </w:tcPr>
          <w:p>
            <w:pPr>
              <w:spacing w:after="0" w:line="252" w:lineRule="auto"/>
            </w:pPr>
            <w:r>
              <w:rPr>
                <w:sz w:val="15"/>
              </w:rPr>
            </w:r>
          </w:p>
        </w:tc>
      </w:tr>
      <w:tr>
        <w:tc>
          <w:tcPr>
            <w:tcW w:type="dxa" w:w="2880"/>
            <w:vAlign w:val="center"/>
            <w:tcMar>
              <w:top w:w="80" w:type="dxa"/>
              <w:start w:w="90" w:type="dxa"/>
              <w:bottom w:w="80" w:type="dxa"/>
              <w:end w:w="90" w:type="dxa"/>
            </w:tcMar>
          </w:tcPr>
          <w:p>
            <w:pPr>
              <w:spacing w:after="0" w:line="252" w:lineRule="auto"/>
            </w:pPr>
            <w:r>
              <w:rPr>
                <w:sz w:val="15"/>
              </w:rPr>
              <w:t>ix_audit_entity</w:t>
            </w:r>
          </w:p>
        </w:tc>
        <w:tc>
          <w:tcPr>
            <w:tcW w:type="dxa" w:w="2088"/>
            <w:vAlign w:val="center"/>
            <w:tcMar>
              <w:top w:w="80" w:type="dxa"/>
              <w:start w:w="90" w:type="dxa"/>
              <w:bottom w:w="80" w:type="dxa"/>
              <w:end w:w="90" w:type="dxa"/>
            </w:tcMar>
          </w:tcPr>
          <w:p>
            <w:pPr>
              <w:spacing w:after="0" w:line="252" w:lineRule="auto"/>
            </w:pPr>
            <w:r>
              <w:rPr>
                <w:sz w:val="15"/>
              </w:rPr>
              <w:t>audit_logs</w:t>
            </w:r>
          </w:p>
        </w:tc>
        <w:tc>
          <w:tcPr>
            <w:tcW w:type="dxa" w:w="3960"/>
            <w:vAlign w:val="center"/>
            <w:tcMar>
              <w:top w:w="80" w:type="dxa"/>
              <w:start w:w="90" w:type="dxa"/>
              <w:bottom w:w="80" w:type="dxa"/>
              <w:end w:w="90" w:type="dxa"/>
            </w:tcMar>
          </w:tcPr>
          <w:p>
            <w:pPr>
              <w:spacing w:after="0" w:line="252" w:lineRule="auto"/>
            </w:pPr>
            <w:r>
              <w:rPr>
                <w:sz w:val="15"/>
              </w:rPr>
              <w:t>organization_id,entity_type,entity_id,occurred_at DESC</w:t>
            </w:r>
          </w:p>
        </w:tc>
        <w:tc>
          <w:tcPr>
            <w:tcW w:type="dxa" w:w="1728"/>
            <w:vAlign w:val="center"/>
            <w:tcMar>
              <w:top w:w="80" w:type="dxa"/>
              <w:start w:w="90" w:type="dxa"/>
              <w:bottom w:w="80" w:type="dxa"/>
              <w:end w:w="90" w:type="dxa"/>
            </w:tcMar>
          </w:tcPr>
          <w:p>
            <w:pPr>
              <w:spacing w:after="0" w:line="252" w:lineRule="auto"/>
            </w:pPr>
            <w:r>
              <w:rPr>
                <w:sz w:val="15"/>
              </w:rPr>
            </w:r>
          </w:p>
        </w:tc>
      </w:tr>
      <w:tr>
        <w:tc>
          <w:tcPr>
            <w:tcW w:type="dxa" w:w="2880"/>
            <w:vAlign w:val="center"/>
            <w:tcMar>
              <w:top w:w="80" w:type="dxa"/>
              <w:start w:w="90" w:type="dxa"/>
              <w:bottom w:w="80" w:type="dxa"/>
              <w:end w:w="90" w:type="dxa"/>
            </w:tcMar>
            <w:shd w:fill="F2F6FA"/>
          </w:tcPr>
          <w:p>
            <w:pPr>
              <w:spacing w:after="0" w:line="252" w:lineRule="auto"/>
            </w:pPr>
            <w:r>
              <w:rPr>
                <w:sz w:val="15"/>
              </w:rPr>
              <w:t>ix_audit_actor</w:t>
            </w:r>
          </w:p>
        </w:tc>
        <w:tc>
          <w:tcPr>
            <w:tcW w:type="dxa" w:w="2088"/>
            <w:vAlign w:val="center"/>
            <w:tcMar>
              <w:top w:w="80" w:type="dxa"/>
              <w:start w:w="90" w:type="dxa"/>
              <w:bottom w:w="80" w:type="dxa"/>
              <w:end w:w="90" w:type="dxa"/>
            </w:tcMar>
            <w:shd w:fill="F2F6FA"/>
          </w:tcPr>
          <w:p>
            <w:pPr>
              <w:spacing w:after="0" w:line="252" w:lineRule="auto"/>
            </w:pPr>
            <w:r>
              <w:rPr>
                <w:sz w:val="15"/>
              </w:rPr>
              <w:t>audit_logs</w:t>
            </w:r>
          </w:p>
        </w:tc>
        <w:tc>
          <w:tcPr>
            <w:tcW w:type="dxa" w:w="3960"/>
            <w:vAlign w:val="center"/>
            <w:tcMar>
              <w:top w:w="80" w:type="dxa"/>
              <w:start w:w="90" w:type="dxa"/>
              <w:bottom w:w="80" w:type="dxa"/>
              <w:end w:w="90" w:type="dxa"/>
            </w:tcMar>
            <w:shd w:fill="F2F6FA"/>
          </w:tcPr>
          <w:p>
            <w:pPr>
              <w:spacing w:after="0" w:line="252" w:lineRule="auto"/>
            </w:pPr>
            <w:r>
              <w:rPr>
                <w:sz w:val="15"/>
              </w:rPr>
              <w:t>organization_id,actor_user_id,occurred_at DESC</w:t>
            </w:r>
          </w:p>
        </w:tc>
        <w:tc>
          <w:tcPr>
            <w:tcW w:type="dxa" w:w="1728"/>
            <w:vAlign w:val="center"/>
            <w:tcMar>
              <w:top w:w="80" w:type="dxa"/>
              <w:start w:w="90" w:type="dxa"/>
              <w:bottom w:w="80" w:type="dxa"/>
              <w:end w:w="90" w:type="dxa"/>
            </w:tcMar>
            <w:shd w:fill="F2F6FA"/>
          </w:tcPr>
          <w:p>
            <w:pPr>
              <w:spacing w:after="0" w:line="252" w:lineRule="auto"/>
            </w:pPr>
            <w:r>
              <w:rPr>
                <w:sz w:val="15"/>
              </w:rPr>
            </w:r>
          </w:p>
        </w:tc>
      </w:tr>
    </w:tbl>
    <w:p>
      <w:pPr>
        <w:spacing w:after="20"/>
      </w:pPr>
    </w:p>
    <w:p>
      <w:pPr>
        <w:pStyle w:val="Heading1"/>
      </w:pPr>
      <w:r>
        <w:t>Orden de migraciones</w:t>
      </w:r>
    </w:p>
    <w:p>
      <w:pPr>
        <w:pStyle w:val="ListBullet"/>
        <w:spacing w:after="60"/>
      </w:pPr>
      <w:r>
        <w:t>1. Tenancy identidad y seguridad</w:t>
      </w:r>
    </w:p>
    <w:p>
      <w:pPr>
        <w:pStyle w:val="ListBullet"/>
        <w:spacing w:after="60"/>
      </w:pPr>
      <w:r>
        <w:t>2. Clientes propiedades y catálogo</w:t>
      </w:r>
    </w:p>
    <w:p>
      <w:pPr>
        <w:pStyle w:val="ListBullet"/>
        <w:spacing w:after="60"/>
      </w:pPr>
      <w:r>
        <w:t>3. Equipo habilidades y disponibilidad</w:t>
      </w:r>
    </w:p>
    <w:p>
      <w:pPr>
        <w:pStyle w:val="ListBullet"/>
        <w:spacing w:after="60"/>
      </w:pPr>
      <w:r>
        <w:t>4. Solicitudes y evaluaciones</w:t>
      </w:r>
    </w:p>
    <w:p>
      <w:pPr>
        <w:pStyle w:val="ListBullet"/>
        <w:spacing w:after="60"/>
      </w:pPr>
      <w:r>
        <w:t>5. Cotizaciones versionadas</w:t>
      </w:r>
    </w:p>
    <w:p>
      <w:pPr>
        <w:pStyle w:val="ListBullet"/>
        <w:spacing w:after="60"/>
      </w:pPr>
      <w:r>
        <w:t>6. Órdenes visitas y ejecución</w:t>
      </w:r>
    </w:p>
    <w:p>
      <w:pPr>
        <w:pStyle w:val="ListBullet"/>
        <w:spacing w:after="60"/>
      </w:pPr>
      <w:r>
        <w:t>7. Facturación y pagos</w:t>
      </w:r>
    </w:p>
    <w:p>
      <w:pPr>
        <w:pStyle w:val="ListBullet"/>
        <w:spacing w:after="60"/>
      </w:pPr>
      <w:r>
        <w:t>8. Soporte transversal</w:t>
      </w:r>
    </w:p>
    <w:p>
      <w:r>
        <w:t>Las enumeraciones y la extensión pgcrypto deben crearse antes de las tablas. Los datos semilla de roles canónicos se insertan al final. Los permisos concretos se pueden sembrar por feature durante cada fase de construcción.</w:t>
      </w:r>
    </w:p>
    <w:p>
      <w:pPr>
        <w:pStyle w:val="Heading1"/>
      </w:pPr>
      <w:r>
        <w:t>Exclusiones del MVP</w:t>
      </w:r>
    </w:p>
    <w:p>
      <w:r>
        <w:t>El esquema no modela marketplace, selección directa de técnicos, GPS en vivo, optimización de rutas, autoasignación, inventario avanzado, descuentos complejos, constructor de BI, pasarela real de pagos, OAuth social ni modo offline completo. Estas capacidades deben añadirse mediante migraciones posteriores solo si entran formalmente en alcance.</w:t>
      </w:r>
    </w:p>
    <w:sectPr w:rsidR="00FC693F" w:rsidRPr="0006063C" w:rsidSect="00034616">
      <w:footerReference w:type="default" r:id="rId9"/>
      <w:pgSz w:w="12240" w:h="15840"/>
      <w:pgMar w:top="979" w:right="893" w:bottom="936"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FieldOps  Modelo relacional actualizado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FieldOps Modelo relacional actualizado</dc:title>
  <dc:subject>Modelo PostgreSQL completo basado en la especificación funcional consolidada</dc:subject>
  <dc:creator>Juan David Rios Rodriguez</dc:creator>
  <cp:keywords/>
  <dc:description>generated by python-docx</dc:description>
  <cp:lastModifiedBy/>
  <cp:revision>1</cp:revision>
  <dcterms:created xsi:type="dcterms:W3CDTF">2013-12-23T23:15:00Z</dcterms:created>
  <dcterms:modified xsi:type="dcterms:W3CDTF">2013-12-23T23:15:00Z</dcterms:modified>
  <cp:category/>
</cp:coreProperties>
</file>